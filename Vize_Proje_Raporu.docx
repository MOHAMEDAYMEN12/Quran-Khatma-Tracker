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2BE9" w14:textId="77777777" w:rsidR="0030181F" w:rsidRDefault="0030181F"/>
    <w:p w14:paraId="68906BE0" w14:textId="77777777" w:rsidR="0030181F" w:rsidRDefault="0030181F"/>
    <w:p w14:paraId="07874F3D" w14:textId="77777777" w:rsidR="0030181F" w:rsidRDefault="00000000">
      <w:pPr>
        <w:jc w:val="center"/>
      </w:pPr>
      <w:r>
        <w:rPr>
          <w:sz w:val="72"/>
        </w:rPr>
        <w:t>🕌</w:t>
      </w:r>
    </w:p>
    <w:p w14:paraId="6CF788FC" w14:textId="77777777" w:rsidR="0030181F" w:rsidRDefault="00000000">
      <w:pPr>
        <w:jc w:val="center"/>
      </w:pPr>
      <w:r>
        <w:rPr>
          <w:b/>
          <w:color w:val="1F3864"/>
          <w:sz w:val="28"/>
        </w:rPr>
        <w:t>WEB PROGRAMLAMA DERSİ</w:t>
      </w:r>
    </w:p>
    <w:p w14:paraId="6F4F23BB" w14:textId="77777777" w:rsidR="0030181F" w:rsidRDefault="00000000">
      <w:pPr>
        <w:jc w:val="center"/>
      </w:pPr>
      <w:r>
        <w:rPr>
          <w:color w:val="404040"/>
        </w:rPr>
        <w:t>Bilgisayar Mühendisliği Bölümü</w:t>
      </w:r>
      <w:r>
        <w:rPr>
          <w:color w:val="404040"/>
        </w:rPr>
        <w:br/>
        <w:t>Vize Dönemi Proje Çalışması</w:t>
      </w:r>
    </w:p>
    <w:p w14:paraId="4A1AA442" w14:textId="77777777" w:rsidR="0030181F" w:rsidRDefault="0030181F"/>
    <w:p w14:paraId="7B1C6465" w14:textId="77777777" w:rsidR="0030181F" w:rsidRDefault="0030181F"/>
    <w:p w14:paraId="0B447087" w14:textId="77777777" w:rsidR="0030181F" w:rsidRDefault="00000000">
      <w:pPr>
        <w:jc w:val="center"/>
      </w:pPr>
      <w:r>
        <w:rPr>
          <w:b/>
          <w:color w:val="2E74B5"/>
          <w:sz w:val="24"/>
        </w:rPr>
        <w:t>VİZE DÖNEMİ PROJE DOKÜMANI</w:t>
      </w:r>
    </w:p>
    <w:p w14:paraId="5B9DAC01" w14:textId="77777777" w:rsidR="0030181F" w:rsidRDefault="0030181F"/>
    <w:p w14:paraId="4ADC8EB6" w14:textId="77777777" w:rsidR="0030181F" w:rsidRDefault="00000000">
      <w:pPr>
        <w:jc w:val="center"/>
      </w:pPr>
      <w:r>
        <w:rPr>
          <w:b/>
          <w:color w:val="1F3864"/>
          <w:sz w:val="44"/>
        </w:rPr>
        <w:t>KUR'AN KERİM HATİM TAKİP</w:t>
      </w:r>
      <w:r>
        <w:rPr>
          <w:b/>
          <w:color w:val="1F3864"/>
          <w:sz w:val="44"/>
        </w:rPr>
        <w:br/>
        <w:t>WEB UYGULAMASI</w:t>
      </w:r>
    </w:p>
    <w:p w14:paraId="0A5BA89F" w14:textId="77777777" w:rsidR="0030181F" w:rsidRDefault="0030181F"/>
    <w:p w14:paraId="7960A0B1" w14:textId="77777777" w:rsidR="0030181F" w:rsidRDefault="00000000">
      <w:pPr>
        <w:jc w:val="center"/>
      </w:pPr>
      <w:r>
        <w:rPr>
          <w:color w:val="404040"/>
          <w:sz w:val="24"/>
        </w:rPr>
        <w:t>Full-Stack Web Projesi — React.js + Node.js</w:t>
      </w:r>
    </w:p>
    <w:p w14:paraId="0B01AAB4" w14:textId="77777777" w:rsidR="0030181F" w:rsidRDefault="0030181F"/>
    <w:p w14:paraId="59FE6D5E" w14:textId="77777777" w:rsidR="0030181F" w:rsidRDefault="0030181F"/>
    <w:tbl>
      <w:tblPr>
        <w:tblStyle w:val="TableGrid"/>
        <w:tblW w:w="0" w:type="auto"/>
        <w:jc w:val="center"/>
        <w:tblLook w:val="04A0" w:firstRow="1" w:lastRow="0" w:firstColumn="1" w:lastColumn="0" w:noHBand="0" w:noVBand="1"/>
      </w:tblPr>
      <w:tblGrid>
        <w:gridCol w:w="4394"/>
        <w:gridCol w:w="4394"/>
      </w:tblGrid>
      <w:tr w:rsidR="0030181F" w14:paraId="65C691E1" w14:textId="77777777">
        <w:trPr>
          <w:jc w:val="center"/>
        </w:trPr>
        <w:tc>
          <w:tcPr>
            <w:tcW w:w="4394" w:type="dxa"/>
            <w:shd w:val="clear" w:color="auto" w:fill="DBE5F1"/>
          </w:tcPr>
          <w:p w14:paraId="10B68EE9" w14:textId="77777777" w:rsidR="0030181F" w:rsidRDefault="00000000">
            <w:r>
              <w:rPr>
                <w:b/>
              </w:rPr>
              <w:t>Öğrenci Adı</w:t>
            </w:r>
          </w:p>
        </w:tc>
        <w:tc>
          <w:tcPr>
            <w:tcW w:w="4394" w:type="dxa"/>
          </w:tcPr>
          <w:p w14:paraId="4695395D" w14:textId="1BD66028" w:rsidR="0030181F" w:rsidRDefault="005853CD">
            <w:r>
              <w:t xml:space="preserve">Mohamed </w:t>
            </w:r>
            <w:proofErr w:type="spellStart"/>
            <w:r>
              <w:t>ayman</w:t>
            </w:r>
            <w:proofErr w:type="spellEnd"/>
            <w:r>
              <w:t xml:space="preserve"> </w:t>
            </w:r>
            <w:proofErr w:type="spellStart"/>
            <w:r>
              <w:t>mohamed</w:t>
            </w:r>
            <w:proofErr w:type="spellEnd"/>
          </w:p>
        </w:tc>
      </w:tr>
      <w:tr w:rsidR="0030181F" w14:paraId="137738D7" w14:textId="77777777">
        <w:trPr>
          <w:jc w:val="center"/>
        </w:trPr>
        <w:tc>
          <w:tcPr>
            <w:tcW w:w="4394" w:type="dxa"/>
            <w:shd w:val="clear" w:color="auto" w:fill="DBE5F1"/>
          </w:tcPr>
          <w:p w14:paraId="0DD75090" w14:textId="77777777" w:rsidR="0030181F" w:rsidRDefault="00000000">
            <w:r>
              <w:rPr>
                <w:b/>
              </w:rPr>
              <w:t>Öğrenci No</w:t>
            </w:r>
          </w:p>
        </w:tc>
        <w:tc>
          <w:tcPr>
            <w:tcW w:w="4394" w:type="dxa"/>
          </w:tcPr>
          <w:p w14:paraId="183A6667" w14:textId="708097CF" w:rsidR="0030181F" w:rsidRDefault="005853CD">
            <w:r>
              <w:t>213908664</w:t>
            </w:r>
          </w:p>
        </w:tc>
      </w:tr>
      <w:tr w:rsidR="0030181F" w14:paraId="43C16EFB" w14:textId="77777777">
        <w:trPr>
          <w:jc w:val="center"/>
        </w:trPr>
        <w:tc>
          <w:tcPr>
            <w:tcW w:w="4394" w:type="dxa"/>
            <w:shd w:val="clear" w:color="auto" w:fill="DBE5F1"/>
          </w:tcPr>
          <w:p w14:paraId="3F0889C5" w14:textId="77777777" w:rsidR="0030181F" w:rsidRDefault="00000000">
            <w:r>
              <w:rPr>
                <w:b/>
              </w:rPr>
              <w:t xml:space="preserve">Ders </w:t>
            </w:r>
            <w:proofErr w:type="spellStart"/>
            <w:r>
              <w:rPr>
                <w:b/>
              </w:rPr>
              <w:t>Adı</w:t>
            </w:r>
            <w:proofErr w:type="spellEnd"/>
          </w:p>
        </w:tc>
        <w:tc>
          <w:tcPr>
            <w:tcW w:w="4394" w:type="dxa"/>
          </w:tcPr>
          <w:p w14:paraId="459A1917" w14:textId="2D1D22B8" w:rsidR="0030181F" w:rsidRDefault="001D2CC5" w:rsidP="00AF1D17">
            <w:r w:rsidRPr="001D2CC5">
              <w:t>UYGULAMALARI I</w:t>
            </w:r>
          </w:p>
        </w:tc>
      </w:tr>
      <w:tr w:rsidR="0030181F" w14:paraId="0FF2D6F7" w14:textId="77777777">
        <w:trPr>
          <w:jc w:val="center"/>
        </w:trPr>
        <w:tc>
          <w:tcPr>
            <w:tcW w:w="4394" w:type="dxa"/>
            <w:shd w:val="clear" w:color="auto" w:fill="DBE5F1"/>
          </w:tcPr>
          <w:p w14:paraId="6ECB750A" w14:textId="77777777" w:rsidR="0030181F" w:rsidRDefault="00000000">
            <w:r>
              <w:rPr>
                <w:b/>
              </w:rPr>
              <w:t>Teslim Tarihi</w:t>
            </w:r>
          </w:p>
        </w:tc>
        <w:tc>
          <w:tcPr>
            <w:tcW w:w="4394" w:type="dxa"/>
          </w:tcPr>
          <w:p w14:paraId="0E55E304" w14:textId="69A9228B" w:rsidR="0030181F" w:rsidRDefault="00AF1D17">
            <w:r>
              <w:t>6</w:t>
            </w:r>
            <w:r w:rsidR="00000000">
              <w:t xml:space="preserve"> Nisan 2026</w:t>
            </w:r>
          </w:p>
        </w:tc>
      </w:tr>
    </w:tbl>
    <w:p w14:paraId="722D7248" w14:textId="77777777" w:rsidR="0030181F" w:rsidRDefault="0030181F"/>
    <w:p w14:paraId="39DE92D4" w14:textId="77777777" w:rsidR="0030181F" w:rsidRDefault="00000000">
      <w:r>
        <w:br w:type="page"/>
      </w:r>
    </w:p>
    <w:p w14:paraId="2AB3959A" w14:textId="77777777" w:rsidR="0030181F" w:rsidRDefault="00000000">
      <w:pPr>
        <w:pBdr>
          <w:bottom w:val="single" w:sz="6" w:space="1" w:color="1F3864"/>
        </w:pBdr>
        <w:spacing w:before="360" w:after="120"/>
      </w:pPr>
      <w:r>
        <w:rPr>
          <w:b/>
          <w:color w:val="1F3864"/>
          <w:sz w:val="28"/>
        </w:rPr>
        <w:lastRenderedPageBreak/>
        <w:t>İÇİNDEKİLER</w:t>
      </w:r>
    </w:p>
    <w:p w14:paraId="467EEC78" w14:textId="77777777" w:rsidR="0030181F" w:rsidRDefault="00000000">
      <w:pPr>
        <w:spacing w:after="120"/>
      </w:pPr>
      <w:r>
        <w:rPr>
          <w:b/>
          <w:color w:val="1F3864"/>
          <w:sz w:val="24"/>
        </w:rPr>
        <w:t>1.  Projenin Amacı Nedir?</w:t>
      </w:r>
    </w:p>
    <w:p w14:paraId="0E4281ED" w14:textId="77777777" w:rsidR="0030181F" w:rsidRDefault="00000000">
      <w:pPr>
        <w:spacing w:after="120"/>
      </w:pPr>
      <w:r>
        <w:rPr>
          <w:b/>
          <w:color w:val="1F3864"/>
          <w:sz w:val="24"/>
        </w:rPr>
        <w:t>2.  Projede Kullanılan Teknolojiler Nelerdir?</w:t>
      </w:r>
    </w:p>
    <w:p w14:paraId="287F1BC5" w14:textId="77777777" w:rsidR="0030181F" w:rsidRDefault="00000000">
      <w:pPr>
        <w:spacing w:after="120"/>
      </w:pPr>
      <w:r>
        <w:rPr>
          <w:b/>
          <w:color w:val="1F3864"/>
          <w:sz w:val="24"/>
        </w:rPr>
        <w:t>3.  Projenin Benzer Projelerden Üstünlüğü Nelerdir?</w:t>
      </w:r>
    </w:p>
    <w:p w14:paraId="2F5910A9" w14:textId="77777777" w:rsidR="0030181F" w:rsidRDefault="00000000">
      <w:pPr>
        <w:spacing w:after="120"/>
      </w:pPr>
      <w:r>
        <w:rPr>
          <w:b/>
          <w:color w:val="1F3864"/>
          <w:sz w:val="24"/>
        </w:rPr>
        <w:t>4.  Mevcut Geliştirme Aşaması ve Proje Görselleri</w:t>
      </w:r>
    </w:p>
    <w:p w14:paraId="06E0F0CD" w14:textId="77777777" w:rsidR="0030181F" w:rsidRDefault="00000000">
      <w:r>
        <w:br w:type="page"/>
      </w:r>
    </w:p>
    <w:p w14:paraId="7E828DEF" w14:textId="77777777" w:rsidR="0030181F" w:rsidRDefault="00000000">
      <w:pPr>
        <w:pBdr>
          <w:bottom w:val="single" w:sz="6" w:space="1" w:color="1F3864"/>
        </w:pBdr>
        <w:spacing w:before="360" w:after="120"/>
      </w:pPr>
      <w:r>
        <w:rPr>
          <w:b/>
          <w:color w:val="1F3864"/>
          <w:sz w:val="28"/>
        </w:rPr>
        <w:lastRenderedPageBreak/>
        <w:t>1. PROJENİN AMACI NEDİR?</w:t>
      </w:r>
    </w:p>
    <w:p w14:paraId="718C0321" w14:textId="77777777" w:rsidR="0030181F" w:rsidRDefault="00000000">
      <w:pPr>
        <w:spacing w:after="80"/>
        <w:jc w:val="both"/>
      </w:pPr>
      <w:r>
        <w:t>Bu proje, Kur'an-ı Kerim hatim takibini dijital ortama taşıyan modern bir web uygulamasıdır. Günümüzde pek çok Müslüman, okuduğu Kur'an sayfasını veya ayeti bir kâğıda ya da hafızasına not etmektedir. Bu yöntem; karışıklığa, ilerlemenin unutulmasına ve takip güçlüğüne yol açmaktadır.</w:t>
      </w:r>
    </w:p>
    <w:p w14:paraId="23610C31" w14:textId="77777777" w:rsidR="0030181F" w:rsidRDefault="00000000">
      <w:pPr>
        <w:spacing w:after="80"/>
        <w:jc w:val="both"/>
      </w:pPr>
      <w:r>
        <w:t>Uygulama, bu temel sorunu çözmeyi hedeflemektedir: Kullanıcı nerede kaldığını sistem üzerinden takip eder, doğrudan web sitesi üzerinden Kur'an okur ve istediği ayette "Buraya kadar okudum" diyerek ilerlemeyi kaydeder.</w:t>
      </w:r>
    </w:p>
    <w:p w14:paraId="5D1D6960" w14:textId="77777777" w:rsidR="0030181F" w:rsidRDefault="00000000">
      <w:pPr>
        <w:spacing w:before="200" w:after="80"/>
      </w:pPr>
      <w:r>
        <w:rPr>
          <w:b/>
          <w:color w:val="2E74B5"/>
          <w:sz w:val="24"/>
        </w:rPr>
        <w:t>1.1  Hedef Kullanıcı Kitlesi</w:t>
      </w:r>
    </w:p>
    <w:p w14:paraId="4C605CD8" w14:textId="77777777" w:rsidR="0030181F" w:rsidRDefault="00000000">
      <w:pPr>
        <w:pStyle w:val="ListBullet"/>
        <w:spacing w:after="60"/>
      </w:pPr>
      <w:r>
        <w:t>Kur'an okuma alışkanlığını takip etmek isteyen bireyler</w:t>
      </w:r>
    </w:p>
    <w:p w14:paraId="27D6A38F" w14:textId="77777777" w:rsidR="0030181F" w:rsidRDefault="00000000">
      <w:pPr>
        <w:pStyle w:val="ListBullet"/>
        <w:spacing w:after="60"/>
      </w:pPr>
      <w:r>
        <w:t>Aile veya arkadaş grubu adına hatim açmak isteyen kullanıcılar</w:t>
      </w:r>
    </w:p>
    <w:p w14:paraId="704D7DA9" w14:textId="77777777" w:rsidR="0030181F" w:rsidRDefault="00000000">
      <w:pPr>
        <w:pStyle w:val="ListBullet"/>
        <w:spacing w:after="60"/>
      </w:pPr>
      <w:r>
        <w:t>Ramazan ayı gibi özel dönemlerde grup hatmi organize edenler</w:t>
      </w:r>
    </w:p>
    <w:p w14:paraId="67DABEFE" w14:textId="77777777" w:rsidR="0030181F" w:rsidRDefault="00000000">
      <w:pPr>
        <w:pStyle w:val="ListBullet"/>
        <w:spacing w:after="60"/>
      </w:pPr>
      <w:r>
        <w:t>Türkçe veya Arapça kullanan geniş bir Müslüman kitlesi</w:t>
      </w:r>
    </w:p>
    <w:p w14:paraId="4DDE0731" w14:textId="77777777" w:rsidR="0030181F" w:rsidRDefault="0030181F"/>
    <w:p w14:paraId="59C6B260" w14:textId="77777777" w:rsidR="0030181F" w:rsidRDefault="00000000">
      <w:pPr>
        <w:spacing w:before="200" w:after="80"/>
      </w:pPr>
      <w:r>
        <w:rPr>
          <w:b/>
          <w:color w:val="2E74B5"/>
          <w:sz w:val="24"/>
        </w:rPr>
        <w:t>1.2  Çözdüğü Temel Problemler</w:t>
      </w:r>
    </w:p>
    <w:tbl>
      <w:tblPr>
        <w:tblStyle w:val="TableGrid"/>
        <w:tblW w:w="0" w:type="auto"/>
        <w:jc w:val="center"/>
        <w:tblLook w:val="04A0" w:firstRow="1" w:lastRow="0" w:firstColumn="1" w:lastColumn="0" w:noHBand="0" w:noVBand="1"/>
      </w:tblPr>
      <w:tblGrid>
        <w:gridCol w:w="4394"/>
        <w:gridCol w:w="4394"/>
      </w:tblGrid>
      <w:tr w:rsidR="0030181F" w14:paraId="41C41F06" w14:textId="77777777">
        <w:trPr>
          <w:jc w:val="center"/>
        </w:trPr>
        <w:tc>
          <w:tcPr>
            <w:tcW w:w="4394" w:type="dxa"/>
            <w:shd w:val="clear" w:color="auto" w:fill="1F3864"/>
          </w:tcPr>
          <w:p w14:paraId="36B5E2F8" w14:textId="77777777" w:rsidR="0030181F" w:rsidRDefault="00000000">
            <w:pPr>
              <w:jc w:val="center"/>
            </w:pPr>
            <w:r>
              <w:rPr>
                <w:b/>
                <w:color w:val="FFFFFF"/>
                <w:sz w:val="21"/>
              </w:rPr>
              <w:t>Problem</w:t>
            </w:r>
          </w:p>
        </w:tc>
        <w:tc>
          <w:tcPr>
            <w:tcW w:w="4394" w:type="dxa"/>
            <w:shd w:val="clear" w:color="auto" w:fill="1F3864"/>
          </w:tcPr>
          <w:p w14:paraId="7AD1129E" w14:textId="77777777" w:rsidR="0030181F" w:rsidRDefault="00000000">
            <w:pPr>
              <w:jc w:val="center"/>
            </w:pPr>
            <w:r>
              <w:rPr>
                <w:b/>
                <w:color w:val="FFFFFF"/>
                <w:sz w:val="21"/>
              </w:rPr>
              <w:t>Uygulamamızın Çözümü</w:t>
            </w:r>
          </w:p>
        </w:tc>
      </w:tr>
      <w:tr w:rsidR="0030181F" w14:paraId="2AE048FE" w14:textId="77777777">
        <w:trPr>
          <w:jc w:val="center"/>
        </w:trPr>
        <w:tc>
          <w:tcPr>
            <w:tcW w:w="4394" w:type="dxa"/>
            <w:tcBorders>
              <w:top w:val="single" w:sz="4" w:space="0" w:color="BFBFBF"/>
              <w:left w:val="single" w:sz="4" w:space="0" w:color="BFBFBF"/>
              <w:bottom w:val="single" w:sz="4" w:space="0" w:color="BFBFBF"/>
              <w:right w:val="single" w:sz="4" w:space="0" w:color="BFBFBF"/>
            </w:tcBorders>
          </w:tcPr>
          <w:p w14:paraId="1BE70B1D" w14:textId="77777777" w:rsidR="0030181F" w:rsidRDefault="00000000">
            <w:r>
              <w:rPr>
                <w:sz w:val="21"/>
              </w:rPr>
              <w:t>İlerlemenin kâğıda veya hafızaya not edilmesi</w:t>
            </w:r>
          </w:p>
        </w:tc>
        <w:tc>
          <w:tcPr>
            <w:tcW w:w="4394" w:type="dxa"/>
            <w:tcBorders>
              <w:top w:val="single" w:sz="4" w:space="0" w:color="BFBFBF"/>
              <w:left w:val="single" w:sz="4" w:space="0" w:color="BFBFBF"/>
              <w:bottom w:val="single" w:sz="4" w:space="0" w:color="BFBFBF"/>
              <w:right w:val="single" w:sz="4" w:space="0" w:color="BFBFBF"/>
            </w:tcBorders>
          </w:tcPr>
          <w:p w14:paraId="09A21A86" w14:textId="77777777" w:rsidR="0030181F" w:rsidRDefault="00000000">
            <w:r>
              <w:rPr>
                <w:sz w:val="21"/>
              </w:rPr>
              <w:t>Dijital kayıt — sunucuda kalıcı olarak saklanır</w:t>
            </w:r>
          </w:p>
        </w:tc>
      </w:tr>
      <w:tr w:rsidR="0030181F" w14:paraId="35FBA69B" w14:textId="77777777">
        <w:trPr>
          <w:jc w:val="center"/>
        </w:trPr>
        <w:tc>
          <w:tcPr>
            <w:tcW w:w="4394" w:type="dxa"/>
            <w:tcBorders>
              <w:top w:val="single" w:sz="4" w:space="0" w:color="BFBFBF"/>
              <w:left w:val="single" w:sz="4" w:space="0" w:color="BFBFBF"/>
              <w:bottom w:val="single" w:sz="4" w:space="0" w:color="BFBFBF"/>
              <w:right w:val="single" w:sz="4" w:space="0" w:color="BFBFBF"/>
            </w:tcBorders>
            <w:shd w:val="clear" w:color="auto" w:fill="EBF3FB"/>
          </w:tcPr>
          <w:p w14:paraId="795D0898" w14:textId="77777777" w:rsidR="0030181F" w:rsidRDefault="00000000">
            <w:r>
              <w:rPr>
                <w:sz w:val="21"/>
              </w:rPr>
              <w:t>Birden fazla hatimi aynı anda takip edememe</w:t>
            </w:r>
          </w:p>
        </w:tc>
        <w:tc>
          <w:tcPr>
            <w:tcW w:w="4394" w:type="dxa"/>
            <w:tcBorders>
              <w:top w:val="single" w:sz="4" w:space="0" w:color="BFBFBF"/>
              <w:left w:val="single" w:sz="4" w:space="0" w:color="BFBFBF"/>
              <w:bottom w:val="single" w:sz="4" w:space="0" w:color="BFBFBF"/>
              <w:right w:val="single" w:sz="4" w:space="0" w:color="BFBFBF"/>
            </w:tcBorders>
            <w:shd w:val="clear" w:color="auto" w:fill="EBF3FB"/>
          </w:tcPr>
          <w:p w14:paraId="011FA4A3" w14:textId="77777777" w:rsidR="0030181F" w:rsidRDefault="00000000">
            <w:r>
              <w:rPr>
                <w:sz w:val="21"/>
              </w:rPr>
              <w:t>Sınırsız kişisel ve başkası adına hatim desteği</w:t>
            </w:r>
          </w:p>
        </w:tc>
      </w:tr>
      <w:tr w:rsidR="0030181F" w14:paraId="58D1F126" w14:textId="77777777">
        <w:trPr>
          <w:jc w:val="center"/>
        </w:trPr>
        <w:tc>
          <w:tcPr>
            <w:tcW w:w="4394" w:type="dxa"/>
            <w:tcBorders>
              <w:top w:val="single" w:sz="4" w:space="0" w:color="BFBFBF"/>
              <w:left w:val="single" w:sz="4" w:space="0" w:color="BFBFBF"/>
              <w:bottom w:val="single" w:sz="4" w:space="0" w:color="BFBFBF"/>
              <w:right w:val="single" w:sz="4" w:space="0" w:color="BFBFBF"/>
            </w:tcBorders>
          </w:tcPr>
          <w:p w14:paraId="1233544A" w14:textId="77777777" w:rsidR="0030181F" w:rsidRDefault="00000000">
            <w:r>
              <w:rPr>
                <w:sz w:val="21"/>
              </w:rPr>
              <w:t>İlerleme yüzdesini manuel hesaplamak</w:t>
            </w:r>
          </w:p>
        </w:tc>
        <w:tc>
          <w:tcPr>
            <w:tcW w:w="4394" w:type="dxa"/>
            <w:tcBorders>
              <w:top w:val="single" w:sz="4" w:space="0" w:color="BFBFBF"/>
              <w:left w:val="single" w:sz="4" w:space="0" w:color="BFBFBF"/>
              <w:bottom w:val="single" w:sz="4" w:space="0" w:color="BFBFBF"/>
              <w:right w:val="single" w:sz="4" w:space="0" w:color="BFBFBF"/>
            </w:tcBorders>
          </w:tcPr>
          <w:p w14:paraId="563560DD" w14:textId="77777777" w:rsidR="0030181F" w:rsidRDefault="00000000">
            <w:r>
              <w:rPr>
                <w:sz w:val="21"/>
              </w:rPr>
              <w:t>6236 ayet üzerinden otomatik % hesaplama</w:t>
            </w:r>
          </w:p>
        </w:tc>
      </w:tr>
      <w:tr w:rsidR="0030181F" w14:paraId="731017F2" w14:textId="77777777">
        <w:trPr>
          <w:jc w:val="center"/>
        </w:trPr>
        <w:tc>
          <w:tcPr>
            <w:tcW w:w="4394" w:type="dxa"/>
            <w:tcBorders>
              <w:top w:val="single" w:sz="4" w:space="0" w:color="BFBFBF"/>
              <w:left w:val="single" w:sz="4" w:space="0" w:color="BFBFBF"/>
              <w:bottom w:val="single" w:sz="4" w:space="0" w:color="BFBFBF"/>
              <w:right w:val="single" w:sz="4" w:space="0" w:color="BFBFBF"/>
            </w:tcBorders>
            <w:shd w:val="clear" w:color="auto" w:fill="EBF3FB"/>
          </w:tcPr>
          <w:p w14:paraId="091D2A1B" w14:textId="77777777" w:rsidR="0030181F" w:rsidRDefault="00000000">
            <w:r>
              <w:rPr>
                <w:sz w:val="21"/>
              </w:rPr>
              <w:t>Kur'an metnine erişmek için ayrı uygulama</w:t>
            </w:r>
          </w:p>
        </w:tc>
        <w:tc>
          <w:tcPr>
            <w:tcW w:w="4394" w:type="dxa"/>
            <w:tcBorders>
              <w:top w:val="single" w:sz="4" w:space="0" w:color="BFBFBF"/>
              <w:left w:val="single" w:sz="4" w:space="0" w:color="BFBFBF"/>
              <w:bottom w:val="single" w:sz="4" w:space="0" w:color="BFBFBF"/>
              <w:right w:val="single" w:sz="4" w:space="0" w:color="BFBFBF"/>
            </w:tcBorders>
            <w:shd w:val="clear" w:color="auto" w:fill="EBF3FB"/>
          </w:tcPr>
          <w:p w14:paraId="3EE5057B" w14:textId="77777777" w:rsidR="0030181F" w:rsidRDefault="00000000">
            <w:r>
              <w:rPr>
                <w:sz w:val="21"/>
              </w:rPr>
              <w:t>Uygulama içi Kur'an okuyucu (Osmanlı hattı)</w:t>
            </w:r>
          </w:p>
        </w:tc>
      </w:tr>
      <w:tr w:rsidR="0030181F" w14:paraId="35A0B6D5" w14:textId="77777777">
        <w:trPr>
          <w:jc w:val="center"/>
        </w:trPr>
        <w:tc>
          <w:tcPr>
            <w:tcW w:w="4394" w:type="dxa"/>
            <w:tcBorders>
              <w:top w:val="single" w:sz="4" w:space="0" w:color="BFBFBF"/>
              <w:left w:val="single" w:sz="4" w:space="0" w:color="BFBFBF"/>
              <w:bottom w:val="single" w:sz="4" w:space="0" w:color="BFBFBF"/>
              <w:right w:val="single" w:sz="4" w:space="0" w:color="BFBFBF"/>
            </w:tcBorders>
          </w:tcPr>
          <w:p w14:paraId="4B739E11" w14:textId="77777777" w:rsidR="0030181F" w:rsidRDefault="00000000">
            <w:r>
              <w:rPr>
                <w:sz w:val="21"/>
              </w:rPr>
              <w:t>Dil engeli (yalnızca TR veya AR)</w:t>
            </w:r>
          </w:p>
        </w:tc>
        <w:tc>
          <w:tcPr>
            <w:tcW w:w="4394" w:type="dxa"/>
            <w:tcBorders>
              <w:top w:val="single" w:sz="4" w:space="0" w:color="BFBFBF"/>
              <w:left w:val="single" w:sz="4" w:space="0" w:color="BFBFBF"/>
              <w:bottom w:val="single" w:sz="4" w:space="0" w:color="BFBFBF"/>
              <w:right w:val="single" w:sz="4" w:space="0" w:color="BFBFBF"/>
            </w:tcBorders>
          </w:tcPr>
          <w:p w14:paraId="2D83D575" w14:textId="77777777" w:rsidR="0030181F" w:rsidRDefault="00000000">
            <w:r>
              <w:rPr>
                <w:sz w:val="21"/>
              </w:rPr>
              <w:t>Anlık Türkçe ↔ Arapça dil değiştirme</w:t>
            </w:r>
          </w:p>
        </w:tc>
      </w:tr>
    </w:tbl>
    <w:p w14:paraId="7192CE3C" w14:textId="77777777" w:rsidR="0030181F" w:rsidRDefault="0030181F"/>
    <w:p w14:paraId="27FED13B" w14:textId="77777777" w:rsidR="0030181F" w:rsidRDefault="00000000">
      <w:pPr>
        <w:spacing w:before="200" w:after="80"/>
      </w:pPr>
      <w:r>
        <w:rPr>
          <w:b/>
          <w:color w:val="2E74B5"/>
          <w:sz w:val="24"/>
        </w:rPr>
        <w:t>1.3  Uygulamanın Ana İş Akışı</w:t>
      </w:r>
    </w:p>
    <w:p w14:paraId="75AD7A9B" w14:textId="77777777" w:rsidR="0030181F" w:rsidRDefault="00000000">
      <w:pPr>
        <w:jc w:val="center"/>
      </w:pPr>
      <w:r>
        <w:rPr>
          <w:b/>
          <w:color w:val="1F3864"/>
        </w:rPr>
        <w:t>Kayıt Ol  →  Giriş Yap  →  Hatim Aç  →  Kur'an Oku  →  Ayeti İşaretle  →  İlerleme Kaydedilir</w:t>
      </w:r>
    </w:p>
    <w:p w14:paraId="1B4572AA" w14:textId="77777777" w:rsidR="0030181F" w:rsidRDefault="00000000">
      <w:r>
        <w:br w:type="page"/>
      </w:r>
    </w:p>
    <w:p w14:paraId="524C9C07" w14:textId="77777777" w:rsidR="0030181F" w:rsidRDefault="00000000">
      <w:pPr>
        <w:pBdr>
          <w:bottom w:val="single" w:sz="6" w:space="1" w:color="1F3864"/>
        </w:pBdr>
        <w:spacing w:before="360" w:after="120"/>
      </w:pPr>
      <w:r>
        <w:rPr>
          <w:b/>
          <w:color w:val="1F3864"/>
          <w:sz w:val="28"/>
        </w:rPr>
        <w:lastRenderedPageBreak/>
        <w:t>2. PROJEDE KULLANILAN TEKNOLOJİLER NELERDİR?</w:t>
      </w:r>
    </w:p>
    <w:p w14:paraId="600AA231" w14:textId="77777777" w:rsidR="0030181F" w:rsidRDefault="00000000">
      <w:pPr>
        <w:spacing w:after="80"/>
        <w:jc w:val="both"/>
      </w:pPr>
      <w:r>
        <w:t>Proje, modern full-stack web geliştirme prensiplerine uygun olarak iki bağımsız katman halinde geliştirilmiştir: Kullanıcıya sunulan arayüz (Frontend) ve veri yönetimi sağlayan sunucu (Backend).</w:t>
      </w:r>
    </w:p>
    <w:p w14:paraId="12FD0FFD" w14:textId="77777777" w:rsidR="0030181F" w:rsidRDefault="00000000">
      <w:pPr>
        <w:spacing w:before="200" w:after="80"/>
      </w:pPr>
      <w:r>
        <w:rPr>
          <w:b/>
          <w:color w:val="2E74B5"/>
          <w:sz w:val="24"/>
        </w:rPr>
        <w:t>2.1  Frontend Teknolojileri</w:t>
      </w:r>
    </w:p>
    <w:tbl>
      <w:tblPr>
        <w:tblStyle w:val="TableGrid"/>
        <w:tblW w:w="0" w:type="auto"/>
        <w:jc w:val="center"/>
        <w:tblLook w:val="04A0" w:firstRow="1" w:lastRow="0" w:firstColumn="1" w:lastColumn="0" w:noHBand="0" w:noVBand="1"/>
      </w:tblPr>
      <w:tblGrid>
        <w:gridCol w:w="2929"/>
        <w:gridCol w:w="2929"/>
        <w:gridCol w:w="2929"/>
      </w:tblGrid>
      <w:tr w:rsidR="0030181F" w14:paraId="178A9725" w14:textId="77777777">
        <w:trPr>
          <w:jc w:val="center"/>
        </w:trPr>
        <w:tc>
          <w:tcPr>
            <w:tcW w:w="2929" w:type="dxa"/>
            <w:shd w:val="clear" w:color="auto" w:fill="1F3864"/>
          </w:tcPr>
          <w:p w14:paraId="115B1CC1" w14:textId="77777777" w:rsidR="0030181F" w:rsidRDefault="00000000">
            <w:pPr>
              <w:jc w:val="center"/>
            </w:pPr>
            <w:r>
              <w:rPr>
                <w:b/>
                <w:color w:val="FFFFFF"/>
                <w:sz w:val="21"/>
              </w:rPr>
              <w:t>Teknoloji</w:t>
            </w:r>
          </w:p>
        </w:tc>
        <w:tc>
          <w:tcPr>
            <w:tcW w:w="2929" w:type="dxa"/>
            <w:shd w:val="clear" w:color="auto" w:fill="1F3864"/>
          </w:tcPr>
          <w:p w14:paraId="6F6AC24C" w14:textId="77777777" w:rsidR="0030181F" w:rsidRDefault="00000000">
            <w:pPr>
              <w:jc w:val="center"/>
            </w:pPr>
            <w:r>
              <w:rPr>
                <w:b/>
                <w:color w:val="FFFFFF"/>
                <w:sz w:val="21"/>
              </w:rPr>
              <w:t>Sürüm</w:t>
            </w:r>
          </w:p>
        </w:tc>
        <w:tc>
          <w:tcPr>
            <w:tcW w:w="2929" w:type="dxa"/>
            <w:shd w:val="clear" w:color="auto" w:fill="1F3864"/>
          </w:tcPr>
          <w:p w14:paraId="6DACC190" w14:textId="77777777" w:rsidR="0030181F" w:rsidRDefault="00000000">
            <w:pPr>
              <w:jc w:val="center"/>
            </w:pPr>
            <w:r>
              <w:rPr>
                <w:b/>
                <w:color w:val="FFFFFF"/>
                <w:sz w:val="21"/>
              </w:rPr>
              <w:t>Kullanım Amacı</w:t>
            </w:r>
          </w:p>
        </w:tc>
      </w:tr>
      <w:tr w:rsidR="0030181F" w14:paraId="5E9F85C7"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3AD51439" w14:textId="77777777" w:rsidR="0030181F" w:rsidRDefault="00000000">
            <w:r>
              <w:rPr>
                <w:sz w:val="21"/>
              </w:rPr>
              <w:t>React.js</w:t>
            </w:r>
          </w:p>
        </w:tc>
        <w:tc>
          <w:tcPr>
            <w:tcW w:w="2929" w:type="dxa"/>
            <w:tcBorders>
              <w:top w:val="single" w:sz="4" w:space="0" w:color="BFBFBF"/>
              <w:left w:val="single" w:sz="4" w:space="0" w:color="BFBFBF"/>
              <w:bottom w:val="single" w:sz="4" w:space="0" w:color="BFBFBF"/>
              <w:right w:val="single" w:sz="4" w:space="0" w:color="BFBFBF"/>
            </w:tcBorders>
          </w:tcPr>
          <w:p w14:paraId="1B75A7E0" w14:textId="77777777" w:rsidR="0030181F" w:rsidRDefault="00000000">
            <w:r>
              <w:rPr>
                <w:sz w:val="21"/>
              </w:rPr>
              <w:t>^19</w:t>
            </w:r>
          </w:p>
        </w:tc>
        <w:tc>
          <w:tcPr>
            <w:tcW w:w="2929" w:type="dxa"/>
            <w:tcBorders>
              <w:top w:val="single" w:sz="4" w:space="0" w:color="BFBFBF"/>
              <w:left w:val="single" w:sz="4" w:space="0" w:color="BFBFBF"/>
              <w:bottom w:val="single" w:sz="4" w:space="0" w:color="BFBFBF"/>
              <w:right w:val="single" w:sz="4" w:space="0" w:color="BFBFBF"/>
            </w:tcBorders>
          </w:tcPr>
          <w:p w14:paraId="0BB5F5B3" w14:textId="77777777" w:rsidR="0030181F" w:rsidRDefault="00000000">
            <w:r>
              <w:rPr>
                <w:sz w:val="21"/>
              </w:rPr>
              <w:t>Bileşen tabanlı kullanıcı arayüzü geliştirme</w:t>
            </w:r>
          </w:p>
        </w:tc>
      </w:tr>
      <w:tr w:rsidR="0030181F" w14:paraId="40437C87"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8DC1483" w14:textId="77777777" w:rsidR="0030181F" w:rsidRDefault="00000000">
            <w:r>
              <w:rPr>
                <w:sz w:val="21"/>
              </w:rPr>
              <w:t>Vite</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1E0BAAAD" w14:textId="77777777" w:rsidR="0030181F" w:rsidRDefault="00000000">
            <w:r>
              <w:rPr>
                <w:sz w:val="21"/>
              </w:rPr>
              <w:t>^8</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09F7475" w14:textId="77777777" w:rsidR="0030181F" w:rsidRDefault="00000000">
            <w:r>
              <w:rPr>
                <w:sz w:val="21"/>
              </w:rPr>
              <w:t>Hızlı geliştirme sunucusu ve paketleme</w:t>
            </w:r>
          </w:p>
        </w:tc>
      </w:tr>
      <w:tr w:rsidR="0030181F" w14:paraId="1539EEF3"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780D2094" w14:textId="77777777" w:rsidR="0030181F" w:rsidRDefault="00000000">
            <w:r>
              <w:rPr>
                <w:sz w:val="21"/>
              </w:rPr>
              <w:t>React Router DOM</w:t>
            </w:r>
          </w:p>
        </w:tc>
        <w:tc>
          <w:tcPr>
            <w:tcW w:w="2929" w:type="dxa"/>
            <w:tcBorders>
              <w:top w:val="single" w:sz="4" w:space="0" w:color="BFBFBF"/>
              <w:left w:val="single" w:sz="4" w:space="0" w:color="BFBFBF"/>
              <w:bottom w:val="single" w:sz="4" w:space="0" w:color="BFBFBF"/>
              <w:right w:val="single" w:sz="4" w:space="0" w:color="BFBFBF"/>
            </w:tcBorders>
          </w:tcPr>
          <w:p w14:paraId="2AA7D04B" w14:textId="77777777" w:rsidR="0030181F" w:rsidRDefault="00000000">
            <w:r>
              <w:rPr>
                <w:sz w:val="21"/>
              </w:rPr>
              <w:t>^7</w:t>
            </w:r>
          </w:p>
        </w:tc>
        <w:tc>
          <w:tcPr>
            <w:tcW w:w="2929" w:type="dxa"/>
            <w:tcBorders>
              <w:top w:val="single" w:sz="4" w:space="0" w:color="BFBFBF"/>
              <w:left w:val="single" w:sz="4" w:space="0" w:color="BFBFBF"/>
              <w:bottom w:val="single" w:sz="4" w:space="0" w:color="BFBFBF"/>
              <w:right w:val="single" w:sz="4" w:space="0" w:color="BFBFBF"/>
            </w:tcBorders>
          </w:tcPr>
          <w:p w14:paraId="02EE90E9" w14:textId="77777777" w:rsidR="0030181F" w:rsidRDefault="00000000">
            <w:r>
              <w:rPr>
                <w:sz w:val="21"/>
              </w:rPr>
              <w:t>Sayfa yönlendirme (SPA)</w:t>
            </w:r>
          </w:p>
        </w:tc>
      </w:tr>
      <w:tr w:rsidR="0030181F" w14:paraId="06286C81"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A908B83" w14:textId="77777777" w:rsidR="0030181F" w:rsidRDefault="00000000">
            <w:r>
              <w:rPr>
                <w:sz w:val="21"/>
              </w:rPr>
              <w:t>Axios</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6450A04" w14:textId="77777777" w:rsidR="0030181F" w:rsidRDefault="00000000">
            <w:r>
              <w:rPr>
                <w:sz w:val="21"/>
              </w:rPr>
              <w:t>^1</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19E04BB" w14:textId="77777777" w:rsidR="0030181F" w:rsidRDefault="00000000">
            <w:r>
              <w:rPr>
                <w:sz w:val="21"/>
              </w:rPr>
              <w:t>Backend API'ye HTTP istekleri gönderme</w:t>
            </w:r>
          </w:p>
        </w:tc>
      </w:tr>
      <w:tr w:rsidR="0030181F" w14:paraId="580AFD43"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57D739EC" w14:textId="77777777" w:rsidR="0030181F" w:rsidRDefault="00000000">
            <w:r>
              <w:rPr>
                <w:sz w:val="21"/>
              </w:rPr>
              <w:t>i18next / react-i18next</w:t>
            </w:r>
          </w:p>
        </w:tc>
        <w:tc>
          <w:tcPr>
            <w:tcW w:w="2929" w:type="dxa"/>
            <w:tcBorders>
              <w:top w:val="single" w:sz="4" w:space="0" w:color="BFBFBF"/>
              <w:left w:val="single" w:sz="4" w:space="0" w:color="BFBFBF"/>
              <w:bottom w:val="single" w:sz="4" w:space="0" w:color="BFBFBF"/>
              <w:right w:val="single" w:sz="4" w:space="0" w:color="BFBFBF"/>
            </w:tcBorders>
          </w:tcPr>
          <w:p w14:paraId="76D60140" w14:textId="77777777" w:rsidR="0030181F" w:rsidRDefault="00000000">
            <w:r>
              <w:rPr>
                <w:sz w:val="21"/>
              </w:rPr>
              <w:t>^24</w:t>
            </w:r>
          </w:p>
        </w:tc>
        <w:tc>
          <w:tcPr>
            <w:tcW w:w="2929" w:type="dxa"/>
            <w:tcBorders>
              <w:top w:val="single" w:sz="4" w:space="0" w:color="BFBFBF"/>
              <w:left w:val="single" w:sz="4" w:space="0" w:color="BFBFBF"/>
              <w:bottom w:val="single" w:sz="4" w:space="0" w:color="BFBFBF"/>
              <w:right w:val="single" w:sz="4" w:space="0" w:color="BFBFBF"/>
            </w:tcBorders>
          </w:tcPr>
          <w:p w14:paraId="0AFAF162" w14:textId="77777777" w:rsidR="0030181F" w:rsidRDefault="00000000">
            <w:r>
              <w:rPr>
                <w:sz w:val="21"/>
              </w:rPr>
              <w:t>Türkçe / Arapça çok dilli destek</w:t>
            </w:r>
          </w:p>
        </w:tc>
      </w:tr>
      <w:tr w:rsidR="0030181F" w14:paraId="62EE6BF8"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38A2EA2D" w14:textId="77777777" w:rsidR="0030181F" w:rsidRDefault="00000000">
            <w:r>
              <w:rPr>
                <w:sz w:val="21"/>
              </w:rPr>
              <w:t>Vanilla CSS</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5CFE9D55" w14:textId="77777777" w:rsidR="0030181F" w:rsidRDefault="00000000">
            <w:r>
              <w:rPr>
                <w:sz w:val="21"/>
              </w:rPr>
              <w:t>—</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EE6AFAE" w14:textId="77777777" w:rsidR="0030181F" w:rsidRDefault="00000000">
            <w:r>
              <w:rPr>
                <w:sz w:val="21"/>
              </w:rPr>
              <w:t>Özel karanlık tema tasarım sistemi</w:t>
            </w:r>
          </w:p>
        </w:tc>
      </w:tr>
      <w:tr w:rsidR="0030181F" w14:paraId="2A517D5E"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6FB0E70D" w14:textId="77777777" w:rsidR="0030181F" w:rsidRDefault="00000000">
            <w:r>
              <w:rPr>
                <w:sz w:val="21"/>
              </w:rPr>
              <w:t>Amiri (Google Fonts)</w:t>
            </w:r>
          </w:p>
        </w:tc>
        <w:tc>
          <w:tcPr>
            <w:tcW w:w="2929" w:type="dxa"/>
            <w:tcBorders>
              <w:top w:val="single" w:sz="4" w:space="0" w:color="BFBFBF"/>
              <w:left w:val="single" w:sz="4" w:space="0" w:color="BFBFBF"/>
              <w:bottom w:val="single" w:sz="4" w:space="0" w:color="BFBFBF"/>
              <w:right w:val="single" w:sz="4" w:space="0" w:color="BFBFBF"/>
            </w:tcBorders>
          </w:tcPr>
          <w:p w14:paraId="709CD561" w14:textId="77777777" w:rsidR="0030181F" w:rsidRDefault="00000000">
            <w:r>
              <w:rPr>
                <w:sz w:val="21"/>
              </w:rPr>
              <w:t>—</w:t>
            </w:r>
          </w:p>
        </w:tc>
        <w:tc>
          <w:tcPr>
            <w:tcW w:w="2929" w:type="dxa"/>
            <w:tcBorders>
              <w:top w:val="single" w:sz="4" w:space="0" w:color="BFBFBF"/>
              <w:left w:val="single" w:sz="4" w:space="0" w:color="BFBFBF"/>
              <w:bottom w:val="single" w:sz="4" w:space="0" w:color="BFBFBF"/>
              <w:right w:val="single" w:sz="4" w:space="0" w:color="BFBFBF"/>
            </w:tcBorders>
          </w:tcPr>
          <w:p w14:paraId="4BB2ED96" w14:textId="77777777" w:rsidR="0030181F" w:rsidRDefault="00000000">
            <w:r>
              <w:rPr>
                <w:sz w:val="21"/>
              </w:rPr>
              <w:t>Kur'an metni için Arap yazı tipi</w:t>
            </w:r>
          </w:p>
        </w:tc>
      </w:tr>
      <w:tr w:rsidR="0030181F" w14:paraId="475FCD0F"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13434BE1" w14:textId="77777777" w:rsidR="0030181F" w:rsidRDefault="00000000">
            <w:r>
              <w:rPr>
                <w:sz w:val="21"/>
              </w:rPr>
              <w:t>Alquran Cloud API</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17C2AA38" w14:textId="77777777" w:rsidR="0030181F" w:rsidRDefault="00000000">
            <w:r>
              <w:rPr>
                <w:sz w:val="21"/>
              </w:rPr>
              <w:t>v1</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208D1A8" w14:textId="77777777" w:rsidR="0030181F" w:rsidRDefault="00000000">
            <w:r>
              <w:rPr>
                <w:sz w:val="21"/>
              </w:rPr>
              <w:t>Osmanlı hatlı Kur'an metni (harici, ücretsiz)</w:t>
            </w:r>
          </w:p>
        </w:tc>
      </w:tr>
    </w:tbl>
    <w:p w14:paraId="414A86AD" w14:textId="77777777" w:rsidR="0030181F" w:rsidRDefault="0030181F"/>
    <w:p w14:paraId="631D6699" w14:textId="77777777" w:rsidR="0030181F" w:rsidRDefault="00000000">
      <w:pPr>
        <w:spacing w:before="200" w:after="80"/>
      </w:pPr>
      <w:r>
        <w:rPr>
          <w:b/>
          <w:color w:val="2E74B5"/>
          <w:sz w:val="24"/>
        </w:rPr>
        <w:t>2.2  Backend Teknolojileri</w:t>
      </w:r>
    </w:p>
    <w:tbl>
      <w:tblPr>
        <w:tblStyle w:val="TableGrid"/>
        <w:tblW w:w="0" w:type="auto"/>
        <w:jc w:val="center"/>
        <w:tblLook w:val="04A0" w:firstRow="1" w:lastRow="0" w:firstColumn="1" w:lastColumn="0" w:noHBand="0" w:noVBand="1"/>
      </w:tblPr>
      <w:tblGrid>
        <w:gridCol w:w="2929"/>
        <w:gridCol w:w="2929"/>
        <w:gridCol w:w="2929"/>
      </w:tblGrid>
      <w:tr w:rsidR="0030181F" w14:paraId="753818E2" w14:textId="77777777">
        <w:trPr>
          <w:jc w:val="center"/>
        </w:trPr>
        <w:tc>
          <w:tcPr>
            <w:tcW w:w="2929" w:type="dxa"/>
            <w:shd w:val="clear" w:color="auto" w:fill="1F3864"/>
          </w:tcPr>
          <w:p w14:paraId="79F5EDEB" w14:textId="77777777" w:rsidR="0030181F" w:rsidRDefault="00000000">
            <w:pPr>
              <w:jc w:val="center"/>
            </w:pPr>
            <w:r>
              <w:rPr>
                <w:b/>
                <w:color w:val="FFFFFF"/>
                <w:sz w:val="21"/>
              </w:rPr>
              <w:t>Teknoloji</w:t>
            </w:r>
          </w:p>
        </w:tc>
        <w:tc>
          <w:tcPr>
            <w:tcW w:w="2929" w:type="dxa"/>
            <w:shd w:val="clear" w:color="auto" w:fill="1F3864"/>
          </w:tcPr>
          <w:p w14:paraId="6AB5579D" w14:textId="77777777" w:rsidR="0030181F" w:rsidRDefault="00000000">
            <w:pPr>
              <w:jc w:val="center"/>
            </w:pPr>
            <w:r>
              <w:rPr>
                <w:b/>
                <w:color w:val="FFFFFF"/>
                <w:sz w:val="21"/>
              </w:rPr>
              <w:t>Sürüm</w:t>
            </w:r>
          </w:p>
        </w:tc>
        <w:tc>
          <w:tcPr>
            <w:tcW w:w="2929" w:type="dxa"/>
            <w:shd w:val="clear" w:color="auto" w:fill="1F3864"/>
          </w:tcPr>
          <w:p w14:paraId="49EF1CFE" w14:textId="77777777" w:rsidR="0030181F" w:rsidRDefault="00000000">
            <w:pPr>
              <w:jc w:val="center"/>
            </w:pPr>
            <w:r>
              <w:rPr>
                <w:b/>
                <w:color w:val="FFFFFF"/>
                <w:sz w:val="21"/>
              </w:rPr>
              <w:t>Kullanım Amacı</w:t>
            </w:r>
          </w:p>
        </w:tc>
      </w:tr>
      <w:tr w:rsidR="0030181F" w14:paraId="51A991EB"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041F836D" w14:textId="77777777" w:rsidR="0030181F" w:rsidRDefault="00000000">
            <w:r>
              <w:rPr>
                <w:sz w:val="21"/>
              </w:rPr>
              <w:t>Node.js</w:t>
            </w:r>
          </w:p>
        </w:tc>
        <w:tc>
          <w:tcPr>
            <w:tcW w:w="2929" w:type="dxa"/>
            <w:tcBorders>
              <w:top w:val="single" w:sz="4" w:space="0" w:color="BFBFBF"/>
              <w:left w:val="single" w:sz="4" w:space="0" w:color="BFBFBF"/>
              <w:bottom w:val="single" w:sz="4" w:space="0" w:color="BFBFBF"/>
              <w:right w:val="single" w:sz="4" w:space="0" w:color="BFBFBF"/>
            </w:tcBorders>
          </w:tcPr>
          <w:p w14:paraId="4801A0AC" w14:textId="77777777" w:rsidR="0030181F" w:rsidRDefault="00000000">
            <w:r>
              <w:rPr>
                <w:sz w:val="21"/>
              </w:rPr>
              <w:t>^22</w:t>
            </w:r>
          </w:p>
        </w:tc>
        <w:tc>
          <w:tcPr>
            <w:tcW w:w="2929" w:type="dxa"/>
            <w:tcBorders>
              <w:top w:val="single" w:sz="4" w:space="0" w:color="BFBFBF"/>
              <w:left w:val="single" w:sz="4" w:space="0" w:color="BFBFBF"/>
              <w:bottom w:val="single" w:sz="4" w:space="0" w:color="BFBFBF"/>
              <w:right w:val="single" w:sz="4" w:space="0" w:color="BFBFBF"/>
            </w:tcBorders>
          </w:tcPr>
          <w:p w14:paraId="017DC98B" w14:textId="77777777" w:rsidR="0030181F" w:rsidRDefault="00000000">
            <w:r>
              <w:rPr>
                <w:sz w:val="21"/>
              </w:rPr>
              <w:t>Sunucu taraflı JavaScript ortamı</w:t>
            </w:r>
          </w:p>
        </w:tc>
      </w:tr>
      <w:tr w:rsidR="0030181F" w14:paraId="14A5649C"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714FB598" w14:textId="77777777" w:rsidR="0030181F" w:rsidRDefault="00000000">
            <w:r>
              <w:rPr>
                <w:sz w:val="21"/>
              </w:rPr>
              <w:t>Express.js</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19F669A1" w14:textId="77777777" w:rsidR="0030181F" w:rsidRDefault="00000000">
            <w:r>
              <w:rPr>
                <w:sz w:val="21"/>
              </w:rPr>
              <w:t>^5</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1D3EFE10" w14:textId="77777777" w:rsidR="0030181F" w:rsidRDefault="00000000">
            <w:r>
              <w:rPr>
                <w:sz w:val="21"/>
              </w:rPr>
              <w:t>REST API geliştirme ve HTTP sunucusu</w:t>
            </w:r>
          </w:p>
        </w:tc>
      </w:tr>
      <w:tr w:rsidR="0030181F" w14:paraId="59899B4F"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28118260" w14:textId="77777777" w:rsidR="0030181F" w:rsidRDefault="00000000">
            <w:r>
              <w:rPr>
                <w:sz w:val="21"/>
              </w:rPr>
              <w:t>SQLite3</w:t>
            </w:r>
          </w:p>
        </w:tc>
        <w:tc>
          <w:tcPr>
            <w:tcW w:w="2929" w:type="dxa"/>
            <w:tcBorders>
              <w:top w:val="single" w:sz="4" w:space="0" w:color="BFBFBF"/>
              <w:left w:val="single" w:sz="4" w:space="0" w:color="BFBFBF"/>
              <w:bottom w:val="single" w:sz="4" w:space="0" w:color="BFBFBF"/>
              <w:right w:val="single" w:sz="4" w:space="0" w:color="BFBFBF"/>
            </w:tcBorders>
          </w:tcPr>
          <w:p w14:paraId="42C35E36" w14:textId="77777777" w:rsidR="0030181F" w:rsidRDefault="00000000">
            <w:r>
              <w:rPr>
                <w:sz w:val="21"/>
              </w:rPr>
              <w:t>^6</w:t>
            </w:r>
          </w:p>
        </w:tc>
        <w:tc>
          <w:tcPr>
            <w:tcW w:w="2929" w:type="dxa"/>
            <w:tcBorders>
              <w:top w:val="single" w:sz="4" w:space="0" w:color="BFBFBF"/>
              <w:left w:val="single" w:sz="4" w:space="0" w:color="BFBFBF"/>
              <w:bottom w:val="single" w:sz="4" w:space="0" w:color="BFBFBF"/>
              <w:right w:val="single" w:sz="4" w:space="0" w:color="BFBFBF"/>
            </w:tcBorders>
          </w:tcPr>
          <w:p w14:paraId="5C022671" w14:textId="77777777" w:rsidR="0030181F" w:rsidRDefault="00000000">
            <w:r>
              <w:rPr>
                <w:sz w:val="21"/>
              </w:rPr>
              <w:t>Kurulum gerektirmeyen yerleşik veritabanı</w:t>
            </w:r>
          </w:p>
        </w:tc>
      </w:tr>
      <w:tr w:rsidR="0030181F" w14:paraId="4AEFDD9C"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0F1812E0" w14:textId="77777777" w:rsidR="0030181F" w:rsidRDefault="00000000">
            <w:r>
              <w:rPr>
                <w:sz w:val="21"/>
              </w:rPr>
              <w:t>bcrypt</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998C171" w14:textId="77777777" w:rsidR="0030181F" w:rsidRDefault="00000000">
            <w:r>
              <w:rPr>
                <w:sz w:val="21"/>
              </w:rPr>
              <w:t>^6</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441CA04" w14:textId="77777777" w:rsidR="0030181F" w:rsidRDefault="00000000">
            <w:r>
              <w:rPr>
                <w:sz w:val="21"/>
              </w:rPr>
              <w:t>Şifrelerin güvenli biçimde hashlenmesi</w:t>
            </w:r>
          </w:p>
        </w:tc>
      </w:tr>
      <w:tr w:rsidR="0030181F" w14:paraId="038FFFE4"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6F15818F" w14:textId="77777777" w:rsidR="0030181F" w:rsidRDefault="00000000">
            <w:r>
              <w:rPr>
                <w:sz w:val="21"/>
              </w:rPr>
              <w:t>jsonwebtoken</w:t>
            </w:r>
          </w:p>
        </w:tc>
        <w:tc>
          <w:tcPr>
            <w:tcW w:w="2929" w:type="dxa"/>
            <w:tcBorders>
              <w:top w:val="single" w:sz="4" w:space="0" w:color="BFBFBF"/>
              <w:left w:val="single" w:sz="4" w:space="0" w:color="BFBFBF"/>
              <w:bottom w:val="single" w:sz="4" w:space="0" w:color="BFBFBF"/>
              <w:right w:val="single" w:sz="4" w:space="0" w:color="BFBFBF"/>
            </w:tcBorders>
          </w:tcPr>
          <w:p w14:paraId="27184DA0" w14:textId="77777777" w:rsidR="0030181F" w:rsidRDefault="00000000">
            <w:r>
              <w:rPr>
                <w:sz w:val="21"/>
              </w:rPr>
              <w:t>^9</w:t>
            </w:r>
          </w:p>
        </w:tc>
        <w:tc>
          <w:tcPr>
            <w:tcW w:w="2929" w:type="dxa"/>
            <w:tcBorders>
              <w:top w:val="single" w:sz="4" w:space="0" w:color="BFBFBF"/>
              <w:left w:val="single" w:sz="4" w:space="0" w:color="BFBFBF"/>
              <w:bottom w:val="single" w:sz="4" w:space="0" w:color="BFBFBF"/>
              <w:right w:val="single" w:sz="4" w:space="0" w:color="BFBFBF"/>
            </w:tcBorders>
          </w:tcPr>
          <w:p w14:paraId="6A66C492" w14:textId="77777777" w:rsidR="0030181F" w:rsidRDefault="00000000">
            <w:r>
              <w:rPr>
                <w:sz w:val="21"/>
              </w:rPr>
              <w:t>JWT oturum doğrulama tokenleri</w:t>
            </w:r>
          </w:p>
        </w:tc>
      </w:tr>
      <w:tr w:rsidR="0030181F" w14:paraId="3731D427"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658820E" w14:textId="77777777" w:rsidR="0030181F" w:rsidRDefault="00000000">
            <w:r>
              <w:rPr>
                <w:sz w:val="21"/>
              </w:rPr>
              <w:t>cors</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C821DB7" w14:textId="77777777" w:rsidR="0030181F" w:rsidRDefault="00000000">
            <w:r>
              <w:rPr>
                <w:sz w:val="21"/>
              </w:rPr>
              <w:t>^2</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36BACC06" w14:textId="77777777" w:rsidR="0030181F" w:rsidRDefault="00000000">
            <w:r>
              <w:rPr>
                <w:sz w:val="21"/>
              </w:rPr>
              <w:t>Frontend-Backend kaynak paylaşımı (CORS)</w:t>
            </w:r>
          </w:p>
        </w:tc>
      </w:tr>
      <w:tr w:rsidR="0030181F" w14:paraId="02B69C0A"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0DA4AB12" w14:textId="77777777" w:rsidR="0030181F" w:rsidRDefault="00000000">
            <w:r>
              <w:rPr>
                <w:sz w:val="21"/>
              </w:rPr>
              <w:t>dotenv</w:t>
            </w:r>
          </w:p>
        </w:tc>
        <w:tc>
          <w:tcPr>
            <w:tcW w:w="2929" w:type="dxa"/>
            <w:tcBorders>
              <w:top w:val="single" w:sz="4" w:space="0" w:color="BFBFBF"/>
              <w:left w:val="single" w:sz="4" w:space="0" w:color="BFBFBF"/>
              <w:bottom w:val="single" w:sz="4" w:space="0" w:color="BFBFBF"/>
              <w:right w:val="single" w:sz="4" w:space="0" w:color="BFBFBF"/>
            </w:tcBorders>
          </w:tcPr>
          <w:p w14:paraId="01438F49" w14:textId="77777777" w:rsidR="0030181F" w:rsidRDefault="00000000">
            <w:r>
              <w:rPr>
                <w:sz w:val="21"/>
              </w:rPr>
              <w:t>^17</w:t>
            </w:r>
          </w:p>
        </w:tc>
        <w:tc>
          <w:tcPr>
            <w:tcW w:w="2929" w:type="dxa"/>
            <w:tcBorders>
              <w:top w:val="single" w:sz="4" w:space="0" w:color="BFBFBF"/>
              <w:left w:val="single" w:sz="4" w:space="0" w:color="BFBFBF"/>
              <w:bottom w:val="single" w:sz="4" w:space="0" w:color="BFBFBF"/>
              <w:right w:val="single" w:sz="4" w:space="0" w:color="BFBFBF"/>
            </w:tcBorders>
          </w:tcPr>
          <w:p w14:paraId="17DC8A69" w14:textId="77777777" w:rsidR="0030181F" w:rsidRDefault="00000000">
            <w:r>
              <w:rPr>
                <w:sz w:val="21"/>
              </w:rPr>
              <w:t>Ortam değişkenleri (.env) yönetimi</w:t>
            </w:r>
          </w:p>
        </w:tc>
      </w:tr>
      <w:tr w:rsidR="0030181F" w14:paraId="0E61AA2F"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328CEBF6" w14:textId="77777777" w:rsidR="0030181F" w:rsidRDefault="00000000">
            <w:r>
              <w:rPr>
                <w:sz w:val="21"/>
              </w:rPr>
              <w:t>nodemon</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34500AA" w14:textId="77777777" w:rsidR="0030181F" w:rsidRDefault="00000000">
            <w:r>
              <w:rPr>
                <w:sz w:val="21"/>
              </w:rPr>
              <w:t>^3</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9376D1C" w14:textId="77777777" w:rsidR="0030181F" w:rsidRDefault="00000000">
            <w:r>
              <w:rPr>
                <w:sz w:val="21"/>
              </w:rPr>
              <w:t>Geliştirmede otomatik yeniden başlatma</w:t>
            </w:r>
          </w:p>
        </w:tc>
      </w:tr>
    </w:tbl>
    <w:p w14:paraId="53CA8CD6" w14:textId="77777777" w:rsidR="0030181F" w:rsidRDefault="0030181F"/>
    <w:p w14:paraId="1C89DDB0" w14:textId="77777777" w:rsidR="0030181F" w:rsidRDefault="00000000">
      <w:pPr>
        <w:spacing w:before="200" w:after="80"/>
      </w:pPr>
      <w:r>
        <w:rPr>
          <w:b/>
          <w:color w:val="2E74B5"/>
          <w:sz w:val="24"/>
        </w:rPr>
        <w:t>2.3  REST API Endpoint Listesi</w:t>
      </w:r>
    </w:p>
    <w:tbl>
      <w:tblPr>
        <w:tblStyle w:val="TableGrid"/>
        <w:tblW w:w="0" w:type="auto"/>
        <w:jc w:val="center"/>
        <w:tblLook w:val="04A0" w:firstRow="1" w:lastRow="0" w:firstColumn="1" w:lastColumn="0" w:noHBand="0" w:noVBand="1"/>
      </w:tblPr>
      <w:tblGrid>
        <w:gridCol w:w="2197"/>
        <w:gridCol w:w="2197"/>
        <w:gridCol w:w="2197"/>
        <w:gridCol w:w="2197"/>
      </w:tblGrid>
      <w:tr w:rsidR="0030181F" w14:paraId="61983F58" w14:textId="77777777">
        <w:trPr>
          <w:jc w:val="center"/>
        </w:trPr>
        <w:tc>
          <w:tcPr>
            <w:tcW w:w="2197" w:type="dxa"/>
            <w:shd w:val="clear" w:color="auto" w:fill="1F3864"/>
          </w:tcPr>
          <w:p w14:paraId="700A6AA6" w14:textId="77777777" w:rsidR="0030181F" w:rsidRDefault="00000000">
            <w:pPr>
              <w:jc w:val="center"/>
            </w:pPr>
            <w:r>
              <w:rPr>
                <w:b/>
                <w:color w:val="FFFFFF"/>
                <w:sz w:val="21"/>
              </w:rPr>
              <w:t>Method</w:t>
            </w:r>
          </w:p>
        </w:tc>
        <w:tc>
          <w:tcPr>
            <w:tcW w:w="2197" w:type="dxa"/>
            <w:shd w:val="clear" w:color="auto" w:fill="1F3864"/>
          </w:tcPr>
          <w:p w14:paraId="5AAA479B" w14:textId="77777777" w:rsidR="0030181F" w:rsidRDefault="00000000">
            <w:pPr>
              <w:jc w:val="center"/>
            </w:pPr>
            <w:r>
              <w:rPr>
                <w:b/>
                <w:color w:val="FFFFFF"/>
                <w:sz w:val="21"/>
              </w:rPr>
              <w:t>Endpoint</w:t>
            </w:r>
          </w:p>
        </w:tc>
        <w:tc>
          <w:tcPr>
            <w:tcW w:w="2197" w:type="dxa"/>
            <w:shd w:val="clear" w:color="auto" w:fill="1F3864"/>
          </w:tcPr>
          <w:p w14:paraId="5189F553" w14:textId="77777777" w:rsidR="0030181F" w:rsidRDefault="00000000">
            <w:pPr>
              <w:jc w:val="center"/>
            </w:pPr>
            <w:r>
              <w:rPr>
                <w:b/>
                <w:color w:val="FFFFFF"/>
                <w:sz w:val="21"/>
              </w:rPr>
              <w:t>Açıklama</w:t>
            </w:r>
          </w:p>
        </w:tc>
        <w:tc>
          <w:tcPr>
            <w:tcW w:w="2197" w:type="dxa"/>
            <w:shd w:val="clear" w:color="auto" w:fill="1F3864"/>
          </w:tcPr>
          <w:p w14:paraId="34956032" w14:textId="77777777" w:rsidR="0030181F" w:rsidRDefault="00000000">
            <w:pPr>
              <w:jc w:val="center"/>
            </w:pPr>
            <w:r>
              <w:rPr>
                <w:b/>
                <w:color w:val="FFFFFF"/>
                <w:sz w:val="21"/>
              </w:rPr>
              <w:t>Kimlik Doğrulama</w:t>
            </w:r>
          </w:p>
        </w:tc>
      </w:tr>
      <w:tr w:rsidR="0030181F" w14:paraId="093C26C4"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28C3035D" w14:textId="77777777" w:rsidR="0030181F" w:rsidRDefault="00000000">
            <w:r>
              <w:rPr>
                <w:sz w:val="21"/>
              </w:rPr>
              <w:t>POST</w:t>
            </w:r>
          </w:p>
        </w:tc>
        <w:tc>
          <w:tcPr>
            <w:tcW w:w="2197" w:type="dxa"/>
            <w:tcBorders>
              <w:top w:val="single" w:sz="4" w:space="0" w:color="BFBFBF"/>
              <w:left w:val="single" w:sz="4" w:space="0" w:color="BFBFBF"/>
              <w:bottom w:val="single" w:sz="4" w:space="0" w:color="BFBFBF"/>
              <w:right w:val="single" w:sz="4" w:space="0" w:color="BFBFBF"/>
            </w:tcBorders>
          </w:tcPr>
          <w:p w14:paraId="5C64CBF1" w14:textId="77777777" w:rsidR="0030181F" w:rsidRDefault="00000000">
            <w:r>
              <w:rPr>
                <w:sz w:val="21"/>
              </w:rPr>
              <w:t>/api/auth/register</w:t>
            </w:r>
          </w:p>
        </w:tc>
        <w:tc>
          <w:tcPr>
            <w:tcW w:w="2197" w:type="dxa"/>
            <w:tcBorders>
              <w:top w:val="single" w:sz="4" w:space="0" w:color="BFBFBF"/>
              <w:left w:val="single" w:sz="4" w:space="0" w:color="BFBFBF"/>
              <w:bottom w:val="single" w:sz="4" w:space="0" w:color="BFBFBF"/>
              <w:right w:val="single" w:sz="4" w:space="0" w:color="BFBFBF"/>
            </w:tcBorders>
          </w:tcPr>
          <w:p w14:paraId="21F0CF7E" w14:textId="77777777" w:rsidR="0030181F" w:rsidRDefault="00000000">
            <w:r>
              <w:rPr>
                <w:sz w:val="21"/>
              </w:rPr>
              <w:t>Yeni kullanıcı kaydı</w:t>
            </w:r>
          </w:p>
        </w:tc>
        <w:tc>
          <w:tcPr>
            <w:tcW w:w="2197" w:type="dxa"/>
            <w:tcBorders>
              <w:top w:val="single" w:sz="4" w:space="0" w:color="BFBFBF"/>
              <w:left w:val="single" w:sz="4" w:space="0" w:color="BFBFBF"/>
              <w:bottom w:val="single" w:sz="4" w:space="0" w:color="BFBFBF"/>
              <w:right w:val="single" w:sz="4" w:space="0" w:color="BFBFBF"/>
            </w:tcBorders>
          </w:tcPr>
          <w:p w14:paraId="2E54E0AD" w14:textId="77777777" w:rsidR="0030181F" w:rsidRDefault="00000000">
            <w:r>
              <w:rPr>
                <w:sz w:val="21"/>
              </w:rPr>
              <w:t>—</w:t>
            </w:r>
          </w:p>
        </w:tc>
      </w:tr>
      <w:tr w:rsidR="0030181F" w14:paraId="5A7B48D9"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3A7DF7A" w14:textId="77777777" w:rsidR="0030181F" w:rsidRDefault="00000000">
            <w:r>
              <w:rPr>
                <w:sz w:val="21"/>
              </w:rPr>
              <w:t>POST</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3A3546F4" w14:textId="77777777" w:rsidR="0030181F" w:rsidRDefault="00000000">
            <w:r>
              <w:rPr>
                <w:sz w:val="21"/>
              </w:rPr>
              <w:t>/api/auth/login</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28EFCD3E" w14:textId="77777777" w:rsidR="0030181F" w:rsidRDefault="00000000">
            <w:r>
              <w:rPr>
                <w:sz w:val="21"/>
              </w:rPr>
              <w:t>Giriş → JWT token alır</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12A18BC2" w14:textId="77777777" w:rsidR="0030181F" w:rsidRDefault="00000000">
            <w:r>
              <w:rPr>
                <w:sz w:val="21"/>
              </w:rPr>
              <w:t>—</w:t>
            </w:r>
          </w:p>
        </w:tc>
      </w:tr>
      <w:tr w:rsidR="0030181F" w14:paraId="2EBB9208"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46A68F96" w14:textId="77777777" w:rsidR="0030181F" w:rsidRDefault="00000000">
            <w:r>
              <w:rPr>
                <w:sz w:val="21"/>
              </w:rPr>
              <w:t>GET</w:t>
            </w:r>
          </w:p>
        </w:tc>
        <w:tc>
          <w:tcPr>
            <w:tcW w:w="2197" w:type="dxa"/>
            <w:tcBorders>
              <w:top w:val="single" w:sz="4" w:space="0" w:color="BFBFBF"/>
              <w:left w:val="single" w:sz="4" w:space="0" w:color="BFBFBF"/>
              <w:bottom w:val="single" w:sz="4" w:space="0" w:color="BFBFBF"/>
              <w:right w:val="single" w:sz="4" w:space="0" w:color="BFBFBF"/>
            </w:tcBorders>
          </w:tcPr>
          <w:p w14:paraId="7EDF56C3" w14:textId="77777777" w:rsidR="0030181F" w:rsidRDefault="00000000">
            <w:r>
              <w:rPr>
                <w:sz w:val="21"/>
              </w:rPr>
              <w:t>/api/khatms</w:t>
            </w:r>
          </w:p>
        </w:tc>
        <w:tc>
          <w:tcPr>
            <w:tcW w:w="2197" w:type="dxa"/>
            <w:tcBorders>
              <w:top w:val="single" w:sz="4" w:space="0" w:color="BFBFBF"/>
              <w:left w:val="single" w:sz="4" w:space="0" w:color="BFBFBF"/>
              <w:bottom w:val="single" w:sz="4" w:space="0" w:color="BFBFBF"/>
              <w:right w:val="single" w:sz="4" w:space="0" w:color="BFBFBF"/>
            </w:tcBorders>
          </w:tcPr>
          <w:p w14:paraId="59107EE9" w14:textId="77777777" w:rsidR="0030181F" w:rsidRDefault="00000000">
            <w:r>
              <w:rPr>
                <w:sz w:val="21"/>
              </w:rPr>
              <w:t>Kullanıcının tüm hatimleri</w:t>
            </w:r>
          </w:p>
        </w:tc>
        <w:tc>
          <w:tcPr>
            <w:tcW w:w="2197" w:type="dxa"/>
            <w:tcBorders>
              <w:top w:val="single" w:sz="4" w:space="0" w:color="BFBFBF"/>
              <w:left w:val="single" w:sz="4" w:space="0" w:color="BFBFBF"/>
              <w:bottom w:val="single" w:sz="4" w:space="0" w:color="BFBFBF"/>
              <w:right w:val="single" w:sz="4" w:space="0" w:color="BFBFBF"/>
            </w:tcBorders>
          </w:tcPr>
          <w:p w14:paraId="68E18516" w14:textId="77777777" w:rsidR="0030181F" w:rsidRDefault="00000000">
            <w:r>
              <w:rPr>
                <w:sz w:val="21"/>
              </w:rPr>
              <w:t>✓ JWT</w:t>
            </w:r>
          </w:p>
        </w:tc>
      </w:tr>
      <w:tr w:rsidR="0030181F" w14:paraId="4EF4433C"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CDE0C1A" w14:textId="77777777" w:rsidR="0030181F" w:rsidRDefault="00000000">
            <w:r>
              <w:rPr>
                <w:sz w:val="21"/>
              </w:rPr>
              <w:t>POST</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1D83416D" w14:textId="77777777" w:rsidR="0030181F" w:rsidRDefault="00000000">
            <w:r>
              <w:rPr>
                <w:sz w:val="21"/>
              </w:rPr>
              <w:t>/api/khatms</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4F71AF5D" w14:textId="77777777" w:rsidR="0030181F" w:rsidRDefault="00000000">
            <w:r>
              <w:rPr>
                <w:sz w:val="21"/>
              </w:rPr>
              <w:t>Yeni hatim oluşturma</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57616889" w14:textId="77777777" w:rsidR="0030181F" w:rsidRDefault="00000000">
            <w:r>
              <w:rPr>
                <w:sz w:val="21"/>
              </w:rPr>
              <w:t>✓ JWT</w:t>
            </w:r>
          </w:p>
        </w:tc>
      </w:tr>
      <w:tr w:rsidR="0030181F" w14:paraId="60A02C2B"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0BC42B1E" w14:textId="77777777" w:rsidR="0030181F" w:rsidRDefault="00000000">
            <w:r>
              <w:rPr>
                <w:sz w:val="21"/>
              </w:rPr>
              <w:lastRenderedPageBreak/>
              <w:t>PUT</w:t>
            </w:r>
          </w:p>
        </w:tc>
        <w:tc>
          <w:tcPr>
            <w:tcW w:w="2197" w:type="dxa"/>
            <w:tcBorders>
              <w:top w:val="single" w:sz="4" w:space="0" w:color="BFBFBF"/>
              <w:left w:val="single" w:sz="4" w:space="0" w:color="BFBFBF"/>
              <w:bottom w:val="single" w:sz="4" w:space="0" w:color="BFBFBF"/>
              <w:right w:val="single" w:sz="4" w:space="0" w:color="BFBFBF"/>
            </w:tcBorders>
          </w:tcPr>
          <w:p w14:paraId="7FB6DAF6" w14:textId="77777777" w:rsidR="0030181F" w:rsidRDefault="00000000">
            <w:r>
              <w:rPr>
                <w:sz w:val="21"/>
              </w:rPr>
              <w:t>/api/khatms/:id</w:t>
            </w:r>
          </w:p>
        </w:tc>
        <w:tc>
          <w:tcPr>
            <w:tcW w:w="2197" w:type="dxa"/>
            <w:tcBorders>
              <w:top w:val="single" w:sz="4" w:space="0" w:color="BFBFBF"/>
              <w:left w:val="single" w:sz="4" w:space="0" w:color="BFBFBF"/>
              <w:bottom w:val="single" w:sz="4" w:space="0" w:color="BFBFBF"/>
              <w:right w:val="single" w:sz="4" w:space="0" w:color="BFBFBF"/>
            </w:tcBorders>
          </w:tcPr>
          <w:p w14:paraId="24FB10FF" w14:textId="77777777" w:rsidR="0030181F" w:rsidRDefault="00000000">
            <w:r>
              <w:rPr>
                <w:sz w:val="21"/>
              </w:rPr>
              <w:t>Ayet ilerlemesini güncelleme</w:t>
            </w:r>
          </w:p>
        </w:tc>
        <w:tc>
          <w:tcPr>
            <w:tcW w:w="2197" w:type="dxa"/>
            <w:tcBorders>
              <w:top w:val="single" w:sz="4" w:space="0" w:color="BFBFBF"/>
              <w:left w:val="single" w:sz="4" w:space="0" w:color="BFBFBF"/>
              <w:bottom w:val="single" w:sz="4" w:space="0" w:color="BFBFBF"/>
              <w:right w:val="single" w:sz="4" w:space="0" w:color="BFBFBF"/>
            </w:tcBorders>
          </w:tcPr>
          <w:p w14:paraId="4EC7C367" w14:textId="77777777" w:rsidR="0030181F" w:rsidRDefault="00000000">
            <w:r>
              <w:rPr>
                <w:sz w:val="21"/>
              </w:rPr>
              <w:t>✓ JWT</w:t>
            </w:r>
          </w:p>
        </w:tc>
      </w:tr>
    </w:tbl>
    <w:p w14:paraId="7BCB6115" w14:textId="77777777" w:rsidR="0030181F" w:rsidRDefault="0030181F"/>
    <w:p w14:paraId="44585F4F" w14:textId="77777777" w:rsidR="0030181F" w:rsidRDefault="00000000">
      <w:pPr>
        <w:spacing w:before="200" w:after="80"/>
      </w:pPr>
      <w:r>
        <w:rPr>
          <w:b/>
          <w:color w:val="2E74B5"/>
          <w:sz w:val="24"/>
        </w:rPr>
        <w:t>2.4  Sistem Mimarisi</w:t>
      </w:r>
    </w:p>
    <w:p w14:paraId="0D4D3D22" w14:textId="77777777" w:rsidR="0030181F" w:rsidRDefault="00000000">
      <w:pPr>
        <w:jc w:val="center"/>
      </w:pPr>
      <w:r>
        <w:rPr>
          <w:b/>
          <w:color w:val="1F3864"/>
        </w:rPr>
        <w:t>React (Port 5173)   ⇄  REST API  ⇄   Express.js (Port 5000)   ⇄   SQLite DB</w:t>
      </w:r>
    </w:p>
    <w:p w14:paraId="672EF640" w14:textId="77777777" w:rsidR="0030181F" w:rsidRDefault="0030181F"/>
    <w:p w14:paraId="0FA9D83C" w14:textId="77777777" w:rsidR="0030181F" w:rsidRDefault="00000000">
      <w:pPr>
        <w:jc w:val="center"/>
      </w:pPr>
      <w:r>
        <w:rPr>
          <w:b/>
          <w:color w:val="196934"/>
        </w:rPr>
        <w:t>AlQuran Cloud API  →  Kur'an Okuyucu (React)</w:t>
      </w:r>
    </w:p>
    <w:p w14:paraId="01D92741" w14:textId="77777777" w:rsidR="0030181F" w:rsidRDefault="00000000">
      <w:r>
        <w:br w:type="page"/>
      </w:r>
    </w:p>
    <w:p w14:paraId="02C39799" w14:textId="77777777" w:rsidR="0030181F" w:rsidRDefault="00000000">
      <w:pPr>
        <w:pBdr>
          <w:bottom w:val="single" w:sz="6" w:space="1" w:color="1F3864"/>
        </w:pBdr>
        <w:spacing w:before="360" w:after="120"/>
      </w:pPr>
      <w:r>
        <w:rPr>
          <w:b/>
          <w:color w:val="1F3864"/>
          <w:sz w:val="28"/>
        </w:rPr>
        <w:lastRenderedPageBreak/>
        <w:t>3. PROJENİN BENZER PROJELERDEN ÜSTÜNLÜĞÜ NELERDİR?</w:t>
      </w:r>
    </w:p>
    <w:p w14:paraId="249B77CB" w14:textId="77777777" w:rsidR="0030181F" w:rsidRDefault="00000000">
      <w:pPr>
        <w:spacing w:after="80"/>
        <w:jc w:val="both"/>
      </w:pPr>
      <w:r>
        <w:t>Piyasada hatim takibi yapan çeşitli mobil uygulamalar (My Quran, Hatim, Mushaf gibi) bulunmaktadır. Ancak bu uygulamaların çoğu yalnızca mobil platformlara özel, dil desteği kısıtlı veya sosyal hatim özelliğinden yoksundur. Projemiz bu açıkları kapatan, web tabanlı özgün bir çözüm sunmaktadır.</w:t>
      </w:r>
    </w:p>
    <w:p w14:paraId="7B4F5B7D" w14:textId="77777777" w:rsidR="0030181F" w:rsidRDefault="00000000">
      <w:pPr>
        <w:spacing w:before="200" w:after="80"/>
      </w:pPr>
      <w:r>
        <w:rPr>
          <w:b/>
          <w:color w:val="2E74B5"/>
          <w:sz w:val="24"/>
        </w:rPr>
        <w:t>3.1  Özellik Karşılaştırma Tablosu</w:t>
      </w:r>
    </w:p>
    <w:tbl>
      <w:tblPr>
        <w:tblStyle w:val="TableGrid"/>
        <w:tblW w:w="0" w:type="auto"/>
        <w:jc w:val="center"/>
        <w:tblLook w:val="04A0" w:firstRow="1" w:lastRow="0" w:firstColumn="1" w:lastColumn="0" w:noHBand="0" w:noVBand="1"/>
      </w:tblPr>
      <w:tblGrid>
        <w:gridCol w:w="2929"/>
        <w:gridCol w:w="2929"/>
        <w:gridCol w:w="2929"/>
      </w:tblGrid>
      <w:tr w:rsidR="0030181F" w14:paraId="6AF640E5" w14:textId="77777777">
        <w:trPr>
          <w:jc w:val="center"/>
        </w:trPr>
        <w:tc>
          <w:tcPr>
            <w:tcW w:w="2929" w:type="dxa"/>
            <w:shd w:val="clear" w:color="auto" w:fill="1F3864"/>
          </w:tcPr>
          <w:p w14:paraId="2E75BE2D" w14:textId="77777777" w:rsidR="0030181F" w:rsidRDefault="00000000">
            <w:pPr>
              <w:jc w:val="center"/>
            </w:pPr>
            <w:r>
              <w:rPr>
                <w:b/>
                <w:color w:val="FFFFFF"/>
                <w:sz w:val="21"/>
              </w:rPr>
              <w:t>Özellik</w:t>
            </w:r>
          </w:p>
        </w:tc>
        <w:tc>
          <w:tcPr>
            <w:tcW w:w="2929" w:type="dxa"/>
            <w:shd w:val="clear" w:color="auto" w:fill="1F3864"/>
          </w:tcPr>
          <w:p w14:paraId="760D903F" w14:textId="77777777" w:rsidR="0030181F" w:rsidRDefault="00000000">
            <w:pPr>
              <w:jc w:val="center"/>
            </w:pPr>
            <w:r>
              <w:rPr>
                <w:b/>
                <w:color w:val="FFFFFF"/>
                <w:sz w:val="21"/>
              </w:rPr>
              <w:t>Bizim Uygulamamız</w:t>
            </w:r>
          </w:p>
        </w:tc>
        <w:tc>
          <w:tcPr>
            <w:tcW w:w="2929" w:type="dxa"/>
            <w:shd w:val="clear" w:color="auto" w:fill="1F3864"/>
          </w:tcPr>
          <w:p w14:paraId="0163C12B" w14:textId="77777777" w:rsidR="0030181F" w:rsidRDefault="00000000">
            <w:pPr>
              <w:jc w:val="center"/>
            </w:pPr>
            <w:r>
              <w:rPr>
                <w:b/>
                <w:color w:val="FFFFFF"/>
                <w:sz w:val="21"/>
              </w:rPr>
              <w:t>Rakip Uygulamalar</w:t>
            </w:r>
          </w:p>
        </w:tc>
      </w:tr>
      <w:tr w:rsidR="0030181F" w14:paraId="1BE6915E"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04248CD4" w14:textId="77777777" w:rsidR="0030181F" w:rsidRDefault="00000000">
            <w:r>
              <w:rPr>
                <w:sz w:val="21"/>
              </w:rPr>
              <w:t>Tarayıcı tabanlı (kurulum yok)</w:t>
            </w:r>
          </w:p>
        </w:tc>
        <w:tc>
          <w:tcPr>
            <w:tcW w:w="2929" w:type="dxa"/>
            <w:tcBorders>
              <w:top w:val="single" w:sz="4" w:space="0" w:color="BFBFBF"/>
              <w:left w:val="single" w:sz="4" w:space="0" w:color="BFBFBF"/>
              <w:bottom w:val="single" w:sz="4" w:space="0" w:color="BFBFBF"/>
              <w:right w:val="single" w:sz="4" w:space="0" w:color="BFBFBF"/>
            </w:tcBorders>
          </w:tcPr>
          <w:p w14:paraId="093B54CB" w14:textId="77777777" w:rsidR="0030181F" w:rsidRDefault="00000000">
            <w:r>
              <w:rPr>
                <w:sz w:val="21"/>
              </w:rPr>
              <w:t>✅ Evet</w:t>
            </w:r>
          </w:p>
        </w:tc>
        <w:tc>
          <w:tcPr>
            <w:tcW w:w="2929" w:type="dxa"/>
            <w:tcBorders>
              <w:top w:val="single" w:sz="4" w:space="0" w:color="BFBFBF"/>
              <w:left w:val="single" w:sz="4" w:space="0" w:color="BFBFBF"/>
              <w:bottom w:val="single" w:sz="4" w:space="0" w:color="BFBFBF"/>
              <w:right w:val="single" w:sz="4" w:space="0" w:color="BFBFBF"/>
            </w:tcBorders>
          </w:tcPr>
          <w:p w14:paraId="4430B6EE" w14:textId="77777777" w:rsidR="0030181F" w:rsidRDefault="00000000">
            <w:r>
              <w:rPr>
                <w:sz w:val="21"/>
              </w:rPr>
              <w:t>❌ Çoğunlukla mobil uygulama</w:t>
            </w:r>
          </w:p>
        </w:tc>
      </w:tr>
      <w:tr w:rsidR="0030181F" w14:paraId="0110890B"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776392DE" w14:textId="77777777" w:rsidR="0030181F" w:rsidRDefault="00000000">
            <w:r>
              <w:rPr>
                <w:sz w:val="21"/>
              </w:rPr>
              <w:t>Uygulama içi Kur'an okuyucu</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206590B" w14:textId="77777777" w:rsidR="0030181F" w:rsidRDefault="00000000">
            <w:r>
              <w:rPr>
                <w:sz w:val="21"/>
              </w:rPr>
              <w:t>✅ Osmanlı hatlı, tam metin</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0892C15C" w14:textId="77777777" w:rsidR="0030181F" w:rsidRDefault="00000000">
            <w:r>
              <w:rPr>
                <w:sz w:val="21"/>
              </w:rPr>
              <w:t>⚠️ Ayrı uygulama gerekir</w:t>
            </w:r>
          </w:p>
        </w:tc>
      </w:tr>
      <w:tr w:rsidR="0030181F" w14:paraId="1AEADF89"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72661B52" w14:textId="77777777" w:rsidR="0030181F" w:rsidRDefault="00000000">
            <w:r>
              <w:rPr>
                <w:sz w:val="21"/>
              </w:rPr>
              <w:t>Ayete tıklayarak durak kaydetme</w:t>
            </w:r>
          </w:p>
        </w:tc>
        <w:tc>
          <w:tcPr>
            <w:tcW w:w="2929" w:type="dxa"/>
            <w:tcBorders>
              <w:top w:val="single" w:sz="4" w:space="0" w:color="BFBFBF"/>
              <w:left w:val="single" w:sz="4" w:space="0" w:color="BFBFBF"/>
              <w:bottom w:val="single" w:sz="4" w:space="0" w:color="BFBFBF"/>
              <w:right w:val="single" w:sz="4" w:space="0" w:color="BFBFBF"/>
            </w:tcBorders>
          </w:tcPr>
          <w:p w14:paraId="52331F10" w14:textId="77777777" w:rsidR="0030181F" w:rsidRDefault="00000000">
            <w:r>
              <w:rPr>
                <w:sz w:val="21"/>
              </w:rPr>
              <w:t>✅ Tek tıklama + onay dialogu</w:t>
            </w:r>
          </w:p>
        </w:tc>
        <w:tc>
          <w:tcPr>
            <w:tcW w:w="2929" w:type="dxa"/>
            <w:tcBorders>
              <w:top w:val="single" w:sz="4" w:space="0" w:color="BFBFBF"/>
              <w:left w:val="single" w:sz="4" w:space="0" w:color="BFBFBF"/>
              <w:bottom w:val="single" w:sz="4" w:space="0" w:color="BFBFBF"/>
              <w:right w:val="single" w:sz="4" w:space="0" w:color="BFBFBF"/>
            </w:tcBorders>
          </w:tcPr>
          <w:p w14:paraId="0E3B7B03" w14:textId="77777777" w:rsidR="0030181F" w:rsidRDefault="00000000">
            <w:r>
              <w:rPr>
                <w:sz w:val="21"/>
              </w:rPr>
              <w:t>❌ Manuel sayfa/cüz girişi</w:t>
            </w:r>
          </w:p>
        </w:tc>
      </w:tr>
      <w:tr w:rsidR="0030181F" w14:paraId="1A29E528"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3F8E3C26" w14:textId="77777777" w:rsidR="0030181F" w:rsidRDefault="00000000">
            <w:r>
              <w:rPr>
                <w:sz w:val="21"/>
              </w:rPr>
              <w:t>Başkası adına hatim açma</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EA64C2E" w14:textId="77777777" w:rsidR="0030181F" w:rsidRDefault="00000000">
            <w:r>
              <w:rPr>
                <w:sz w:val="21"/>
              </w:rPr>
              <w:t>✅ Hedef kişi adıyla</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5CC55A66" w14:textId="77777777" w:rsidR="0030181F" w:rsidRDefault="00000000">
            <w:r>
              <w:rPr>
                <w:sz w:val="21"/>
              </w:rPr>
              <w:t>❌ Sadece kişisel</w:t>
            </w:r>
          </w:p>
        </w:tc>
      </w:tr>
      <w:tr w:rsidR="0030181F" w14:paraId="7699CFB9"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5448EACC" w14:textId="77777777" w:rsidR="0030181F" w:rsidRDefault="00000000">
            <w:r>
              <w:rPr>
                <w:sz w:val="21"/>
              </w:rPr>
              <w:t>Türkçe ve Arapça dil desteği</w:t>
            </w:r>
          </w:p>
        </w:tc>
        <w:tc>
          <w:tcPr>
            <w:tcW w:w="2929" w:type="dxa"/>
            <w:tcBorders>
              <w:top w:val="single" w:sz="4" w:space="0" w:color="BFBFBF"/>
              <w:left w:val="single" w:sz="4" w:space="0" w:color="BFBFBF"/>
              <w:bottom w:val="single" w:sz="4" w:space="0" w:color="BFBFBF"/>
              <w:right w:val="single" w:sz="4" w:space="0" w:color="BFBFBF"/>
            </w:tcBorders>
          </w:tcPr>
          <w:p w14:paraId="0C6487F4" w14:textId="77777777" w:rsidR="0030181F" w:rsidRDefault="00000000">
            <w:r>
              <w:rPr>
                <w:sz w:val="21"/>
              </w:rPr>
              <w:t>✅ Anlık geçiş + RTL/LTR</w:t>
            </w:r>
          </w:p>
        </w:tc>
        <w:tc>
          <w:tcPr>
            <w:tcW w:w="2929" w:type="dxa"/>
            <w:tcBorders>
              <w:top w:val="single" w:sz="4" w:space="0" w:color="BFBFBF"/>
              <w:left w:val="single" w:sz="4" w:space="0" w:color="BFBFBF"/>
              <w:bottom w:val="single" w:sz="4" w:space="0" w:color="BFBFBF"/>
              <w:right w:val="single" w:sz="4" w:space="0" w:color="BFBFBF"/>
            </w:tcBorders>
          </w:tcPr>
          <w:p w14:paraId="07C04814" w14:textId="77777777" w:rsidR="0030181F" w:rsidRDefault="00000000">
            <w:r>
              <w:rPr>
                <w:sz w:val="21"/>
              </w:rPr>
              <w:t>⚠️ Çoğunlukla tek dil</w:t>
            </w:r>
          </w:p>
        </w:tc>
      </w:tr>
      <w:tr w:rsidR="0030181F" w14:paraId="019D1478"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05C2EFB6" w14:textId="77777777" w:rsidR="0030181F" w:rsidRDefault="00000000">
            <w:r>
              <w:rPr>
                <w:sz w:val="21"/>
              </w:rPr>
              <w:t>Ücretsiz ve açık kaynak</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272C434" w14:textId="77777777" w:rsidR="0030181F" w:rsidRDefault="00000000">
            <w:r>
              <w:rPr>
                <w:sz w:val="21"/>
              </w:rPr>
              <w:t>✅ Tamamen ücretsiz</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7DDC360" w14:textId="77777777" w:rsidR="0030181F" w:rsidRDefault="00000000">
            <w:r>
              <w:rPr>
                <w:sz w:val="21"/>
              </w:rPr>
              <w:t>⚠️ Premium özellikler ücretli</w:t>
            </w:r>
          </w:p>
        </w:tc>
      </w:tr>
      <w:tr w:rsidR="0030181F" w14:paraId="62E196EF"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0226E3DD" w14:textId="77777777" w:rsidR="0030181F" w:rsidRDefault="00000000">
            <w:r>
              <w:rPr>
                <w:sz w:val="21"/>
              </w:rPr>
              <w:t>Renkli ilerleme çubuğu</w:t>
            </w:r>
          </w:p>
        </w:tc>
        <w:tc>
          <w:tcPr>
            <w:tcW w:w="2929" w:type="dxa"/>
            <w:tcBorders>
              <w:top w:val="single" w:sz="4" w:space="0" w:color="BFBFBF"/>
              <w:left w:val="single" w:sz="4" w:space="0" w:color="BFBFBF"/>
              <w:bottom w:val="single" w:sz="4" w:space="0" w:color="BFBFBF"/>
              <w:right w:val="single" w:sz="4" w:space="0" w:color="BFBFBF"/>
            </w:tcBorders>
          </w:tcPr>
          <w:p w14:paraId="29004578" w14:textId="77777777" w:rsidR="0030181F" w:rsidRDefault="00000000">
            <w:r>
              <w:rPr>
                <w:sz w:val="21"/>
              </w:rPr>
              <w:t>✅ % gösterimli dinamik çubuk</w:t>
            </w:r>
          </w:p>
        </w:tc>
        <w:tc>
          <w:tcPr>
            <w:tcW w:w="2929" w:type="dxa"/>
            <w:tcBorders>
              <w:top w:val="single" w:sz="4" w:space="0" w:color="BFBFBF"/>
              <w:left w:val="single" w:sz="4" w:space="0" w:color="BFBFBF"/>
              <w:bottom w:val="single" w:sz="4" w:space="0" w:color="BFBFBF"/>
              <w:right w:val="single" w:sz="4" w:space="0" w:color="BFBFBF"/>
            </w:tcBorders>
          </w:tcPr>
          <w:p w14:paraId="0A75C3B4" w14:textId="77777777" w:rsidR="0030181F" w:rsidRDefault="00000000">
            <w:r>
              <w:rPr>
                <w:sz w:val="21"/>
              </w:rPr>
              <w:t>⚠️ Basit metin gösterimi</w:t>
            </w:r>
          </w:p>
        </w:tc>
      </w:tr>
    </w:tbl>
    <w:p w14:paraId="03683C69" w14:textId="77777777" w:rsidR="0030181F" w:rsidRDefault="0030181F"/>
    <w:p w14:paraId="50E24164" w14:textId="77777777" w:rsidR="0030181F" w:rsidRDefault="00000000">
      <w:pPr>
        <w:spacing w:before="200" w:after="80"/>
      </w:pPr>
      <w:r>
        <w:rPr>
          <w:b/>
          <w:color w:val="2E74B5"/>
          <w:sz w:val="24"/>
        </w:rPr>
        <w:t>3.2  Teknik Üstünlükler</w:t>
      </w:r>
    </w:p>
    <w:tbl>
      <w:tblPr>
        <w:tblStyle w:val="TableGrid"/>
        <w:tblW w:w="0" w:type="auto"/>
        <w:tblLook w:val="04A0" w:firstRow="1" w:lastRow="0" w:firstColumn="1" w:lastColumn="0" w:noHBand="0" w:noVBand="1"/>
      </w:tblPr>
      <w:tblGrid>
        <w:gridCol w:w="8788"/>
      </w:tblGrid>
      <w:tr w:rsidR="0030181F" w14:paraId="1534D6AB" w14:textId="77777777">
        <w:tc>
          <w:tcPr>
            <w:tcW w:w="8788" w:type="dxa"/>
            <w:shd w:val="clear" w:color="auto" w:fill="DBE5F1"/>
          </w:tcPr>
          <w:p w14:paraId="12F36A7B" w14:textId="77777777" w:rsidR="0030181F" w:rsidRDefault="0030181F"/>
          <w:p w14:paraId="1F48994C" w14:textId="77777777" w:rsidR="0030181F" w:rsidRDefault="00000000">
            <w:r>
              <w:rPr>
                <w:b/>
                <w:color w:val="1F3864"/>
              </w:rPr>
              <w:t xml:space="preserve">  🔐  Güvenlik</w:t>
            </w:r>
          </w:p>
          <w:p w14:paraId="3F2DBD52" w14:textId="77777777" w:rsidR="0030181F" w:rsidRDefault="00000000">
            <w:pPr>
              <w:ind w:left="170"/>
            </w:pPr>
            <w:r>
              <w:rPr>
                <w:sz w:val="21"/>
              </w:rPr>
              <w:t>Şifreler veritabanında hiçbir zaman düz metin olarak saklanmaz.</w:t>
            </w:r>
          </w:p>
          <w:p w14:paraId="58C4BBEB" w14:textId="77777777" w:rsidR="0030181F" w:rsidRDefault="00000000">
            <w:pPr>
              <w:ind w:left="170"/>
            </w:pPr>
            <w:r>
              <w:rPr>
                <w:sz w:val="21"/>
              </w:rPr>
              <w:t>bcrypt ile hashlenerek korunur. Oturumlar JWT tokenleri ile yönetilir.</w:t>
            </w:r>
          </w:p>
          <w:p w14:paraId="0E6A0B01" w14:textId="77777777" w:rsidR="0030181F" w:rsidRDefault="00000000">
            <w:pPr>
              <w:ind w:left="170"/>
            </w:pPr>
            <w:r>
              <w:rPr>
                <w:sz w:val="21"/>
              </w:rPr>
              <w:t>Token 24 saat sonra otomatik olarak geçersiz hale gelir.</w:t>
            </w:r>
          </w:p>
        </w:tc>
      </w:tr>
    </w:tbl>
    <w:p w14:paraId="271C2588" w14:textId="77777777" w:rsidR="0030181F" w:rsidRDefault="0030181F"/>
    <w:tbl>
      <w:tblPr>
        <w:tblStyle w:val="TableGrid"/>
        <w:tblW w:w="0" w:type="auto"/>
        <w:tblLook w:val="04A0" w:firstRow="1" w:lastRow="0" w:firstColumn="1" w:lastColumn="0" w:noHBand="0" w:noVBand="1"/>
      </w:tblPr>
      <w:tblGrid>
        <w:gridCol w:w="8788"/>
      </w:tblGrid>
      <w:tr w:rsidR="0030181F" w14:paraId="317C735E" w14:textId="77777777">
        <w:tc>
          <w:tcPr>
            <w:tcW w:w="8788" w:type="dxa"/>
            <w:shd w:val="clear" w:color="auto" w:fill="E2EFDA"/>
          </w:tcPr>
          <w:p w14:paraId="7DD889DA" w14:textId="77777777" w:rsidR="0030181F" w:rsidRDefault="0030181F"/>
          <w:p w14:paraId="772D59EB" w14:textId="77777777" w:rsidR="0030181F" w:rsidRDefault="00000000">
            <w:r>
              <w:rPr>
                <w:b/>
                <w:color w:val="1F3864"/>
              </w:rPr>
              <w:t xml:space="preserve">  ⚡  Performans</w:t>
            </w:r>
          </w:p>
          <w:p w14:paraId="21DF719A" w14:textId="77777777" w:rsidR="0030181F" w:rsidRDefault="00000000">
            <w:pPr>
              <w:ind w:left="170"/>
            </w:pPr>
            <w:r>
              <w:rPr>
                <w:sz w:val="21"/>
              </w:rPr>
              <w:t>Kur'an metni (~5 MB) uygulamaya gömülmez.</w:t>
            </w:r>
          </w:p>
          <w:p w14:paraId="1415E3B6" w14:textId="77777777" w:rsidR="0030181F" w:rsidRDefault="00000000">
            <w:pPr>
              <w:ind w:left="170"/>
            </w:pPr>
            <w:r>
              <w:rPr>
                <w:sz w:val="21"/>
              </w:rPr>
              <w:t>Kullanıcı bir sure seçtiğinde yalnızca o surenin verisi API'den çekilir (Lazy Loading).</w:t>
            </w:r>
          </w:p>
          <w:p w14:paraId="26CD6A87" w14:textId="77777777" w:rsidR="0030181F" w:rsidRDefault="00000000">
            <w:pPr>
              <w:ind w:left="170"/>
            </w:pPr>
            <w:r>
              <w:rPr>
                <w:sz w:val="21"/>
              </w:rPr>
              <w:t>İlk yükleme süresi minimum düzeyde tutulur.</w:t>
            </w:r>
          </w:p>
        </w:tc>
      </w:tr>
    </w:tbl>
    <w:p w14:paraId="0E62AB14" w14:textId="77777777" w:rsidR="0030181F" w:rsidRDefault="0030181F"/>
    <w:tbl>
      <w:tblPr>
        <w:tblStyle w:val="TableGrid"/>
        <w:tblW w:w="0" w:type="auto"/>
        <w:tblLook w:val="04A0" w:firstRow="1" w:lastRow="0" w:firstColumn="1" w:lastColumn="0" w:noHBand="0" w:noVBand="1"/>
      </w:tblPr>
      <w:tblGrid>
        <w:gridCol w:w="8788"/>
      </w:tblGrid>
      <w:tr w:rsidR="0030181F" w14:paraId="2F234EC2" w14:textId="77777777">
        <w:tc>
          <w:tcPr>
            <w:tcW w:w="8788" w:type="dxa"/>
            <w:shd w:val="clear" w:color="auto" w:fill="FFF2CC"/>
          </w:tcPr>
          <w:p w14:paraId="7A49CE24" w14:textId="77777777" w:rsidR="0030181F" w:rsidRDefault="0030181F"/>
          <w:p w14:paraId="7C763DE6" w14:textId="77777777" w:rsidR="0030181F" w:rsidRDefault="00000000">
            <w:r>
              <w:rPr>
                <w:b/>
                <w:color w:val="1F3864"/>
              </w:rPr>
              <w:t xml:space="preserve">  🌍  Erişilebilirlik</w:t>
            </w:r>
          </w:p>
          <w:p w14:paraId="5F31A673" w14:textId="77777777" w:rsidR="0030181F" w:rsidRDefault="00000000">
            <w:pPr>
              <w:ind w:left="170"/>
            </w:pPr>
            <w:r>
              <w:rPr>
                <w:sz w:val="21"/>
              </w:rPr>
              <w:t>Uygulama tarayıcı tabanlıdır; bilgisayar, tablet ve telefon ile kullanılabilir.</w:t>
            </w:r>
          </w:p>
          <w:p w14:paraId="0ECB7A66" w14:textId="77777777" w:rsidR="0030181F" w:rsidRDefault="00000000">
            <w:pPr>
              <w:ind w:left="170"/>
            </w:pPr>
            <w:r>
              <w:rPr>
                <w:sz w:val="21"/>
              </w:rPr>
              <w:t>Arapça'ya geçildiğinde tüm sayfa otomatik olarak RTL düzenine geçer.</w:t>
            </w:r>
          </w:p>
        </w:tc>
      </w:tr>
    </w:tbl>
    <w:p w14:paraId="789128B0" w14:textId="77777777" w:rsidR="0030181F" w:rsidRDefault="0030181F"/>
    <w:tbl>
      <w:tblPr>
        <w:tblStyle w:val="TableGrid"/>
        <w:tblW w:w="0" w:type="auto"/>
        <w:tblLook w:val="04A0" w:firstRow="1" w:lastRow="0" w:firstColumn="1" w:lastColumn="0" w:noHBand="0" w:noVBand="1"/>
      </w:tblPr>
      <w:tblGrid>
        <w:gridCol w:w="8788"/>
      </w:tblGrid>
      <w:tr w:rsidR="0030181F" w14:paraId="0243BDC1" w14:textId="77777777">
        <w:tc>
          <w:tcPr>
            <w:tcW w:w="8788" w:type="dxa"/>
            <w:shd w:val="clear" w:color="auto" w:fill="DBE5F1"/>
          </w:tcPr>
          <w:p w14:paraId="73D2DB53" w14:textId="77777777" w:rsidR="0030181F" w:rsidRDefault="0030181F"/>
          <w:p w14:paraId="7B34F4DD" w14:textId="77777777" w:rsidR="0030181F" w:rsidRDefault="00000000">
            <w:r>
              <w:rPr>
                <w:b/>
                <w:color w:val="1F3864"/>
              </w:rPr>
              <w:t xml:space="preserve">  📐  Akıllı İlerleme Hesaplama</w:t>
            </w:r>
          </w:p>
          <w:p w14:paraId="39A2A9E9" w14:textId="77777777" w:rsidR="0030181F" w:rsidRDefault="00000000">
            <w:pPr>
              <w:ind w:left="170"/>
            </w:pPr>
            <w:r>
              <w:rPr>
                <w:sz w:val="21"/>
              </w:rPr>
              <w:t>İlerleme cüz veya sayfa yöntemiyle değil, doğrudan ayet numarası ile hesaplanır.</w:t>
            </w:r>
          </w:p>
          <w:p w14:paraId="305D3194" w14:textId="77777777" w:rsidR="0030181F" w:rsidRDefault="00000000">
            <w:pPr>
              <w:ind w:left="170"/>
            </w:pPr>
            <w:r>
              <w:rPr>
                <w:sz w:val="21"/>
              </w:rPr>
              <w:t>Kullanıcı sure adı ve ayet numarası seçer; global indeks sistemi otomatik hesaplar.</w:t>
            </w:r>
          </w:p>
        </w:tc>
      </w:tr>
    </w:tbl>
    <w:p w14:paraId="7BD3576C" w14:textId="77777777" w:rsidR="0030181F" w:rsidRDefault="0030181F"/>
    <w:p w14:paraId="75CDC0EC" w14:textId="77777777" w:rsidR="0030181F" w:rsidRDefault="00000000">
      <w:pPr>
        <w:spacing w:before="200" w:after="80"/>
      </w:pPr>
      <w:r>
        <w:rPr>
          <w:b/>
          <w:color w:val="2E74B5"/>
          <w:sz w:val="24"/>
        </w:rPr>
        <w:t>3.3  Kullanıcı Deneyimi Üstünlükleri</w:t>
      </w:r>
    </w:p>
    <w:p w14:paraId="716F03DC" w14:textId="77777777" w:rsidR="0030181F" w:rsidRDefault="00000000">
      <w:pPr>
        <w:pStyle w:val="ListBullet"/>
        <w:spacing w:after="60"/>
      </w:pPr>
      <w:r>
        <w:t>Onay Penceresi (Confirmation Dialog): Kullanıcı yanlış ayete tıklarsa onay ile hata geri alınır.</w:t>
      </w:r>
    </w:p>
    <w:p w14:paraId="4AF3FEF0" w14:textId="77777777" w:rsidR="0030181F" w:rsidRDefault="00000000">
      <w:pPr>
        <w:pStyle w:val="ListBullet"/>
        <w:spacing w:after="60"/>
      </w:pPr>
      <w:r>
        <w:lastRenderedPageBreak/>
        <w:t>Görsel ilerleme renkleri: 0–50% Mavi | 50–85% Yeşil | 85–100% Sarı</w:t>
      </w:r>
    </w:p>
    <w:p w14:paraId="0D882C4F" w14:textId="77777777" w:rsidR="0030181F" w:rsidRDefault="00000000">
      <w:pPr>
        <w:pStyle w:val="ListBullet"/>
        <w:spacing w:after="60"/>
      </w:pPr>
      <w:r>
        <w:t>Okunan ayetler Kur'an okuyucuda yeşil renkte vurgulanır.</w:t>
      </w:r>
    </w:p>
    <w:p w14:paraId="3C18947D" w14:textId="77777777" w:rsidR="0030181F" w:rsidRDefault="00000000">
      <w:pPr>
        <w:pStyle w:val="ListBullet"/>
        <w:spacing w:after="60"/>
      </w:pPr>
      <w:r>
        <w:t>İki panel yapısı: 'Kendi Hatimlerim' ve 'Başkası Adına', karışıklık önlenir.</w:t>
      </w:r>
    </w:p>
    <w:p w14:paraId="16054552" w14:textId="77777777" w:rsidR="0030181F" w:rsidRDefault="00000000">
      <w:r>
        <w:br w:type="page"/>
      </w:r>
    </w:p>
    <w:p w14:paraId="63412052" w14:textId="77777777" w:rsidR="0030181F" w:rsidRDefault="00000000">
      <w:pPr>
        <w:pBdr>
          <w:bottom w:val="single" w:sz="6" w:space="1" w:color="1F3864"/>
        </w:pBdr>
        <w:spacing w:before="360" w:after="120"/>
      </w:pPr>
      <w:r>
        <w:rPr>
          <w:b/>
          <w:color w:val="1F3864"/>
          <w:sz w:val="28"/>
        </w:rPr>
        <w:lastRenderedPageBreak/>
        <w:t>4. MEVCUT GELİŞTİRME AŞAMASI VE PROJE GÖRSELLERİ</w:t>
      </w:r>
    </w:p>
    <w:p w14:paraId="5481D935" w14:textId="77777777" w:rsidR="0030181F" w:rsidRDefault="00000000">
      <w:pPr>
        <w:spacing w:before="200" w:after="80"/>
      </w:pPr>
      <w:r>
        <w:rPr>
          <w:b/>
          <w:color w:val="2E74B5"/>
          <w:sz w:val="24"/>
        </w:rPr>
        <w:t>4.1  Genel Durum Tablosu</w:t>
      </w:r>
    </w:p>
    <w:tbl>
      <w:tblPr>
        <w:tblStyle w:val="TableGrid"/>
        <w:tblW w:w="0" w:type="auto"/>
        <w:jc w:val="center"/>
        <w:tblLook w:val="04A0" w:firstRow="1" w:lastRow="0" w:firstColumn="1" w:lastColumn="0" w:noHBand="0" w:noVBand="1"/>
      </w:tblPr>
      <w:tblGrid>
        <w:gridCol w:w="2929"/>
        <w:gridCol w:w="2929"/>
        <w:gridCol w:w="2929"/>
      </w:tblGrid>
      <w:tr w:rsidR="0030181F" w14:paraId="258D1669" w14:textId="77777777">
        <w:trPr>
          <w:jc w:val="center"/>
        </w:trPr>
        <w:tc>
          <w:tcPr>
            <w:tcW w:w="2929" w:type="dxa"/>
            <w:shd w:val="clear" w:color="auto" w:fill="1F3864"/>
          </w:tcPr>
          <w:p w14:paraId="1476A3EB" w14:textId="77777777" w:rsidR="0030181F" w:rsidRDefault="00000000">
            <w:pPr>
              <w:jc w:val="center"/>
            </w:pPr>
            <w:r>
              <w:rPr>
                <w:b/>
                <w:color w:val="FFFFFF"/>
                <w:sz w:val="21"/>
              </w:rPr>
              <w:t>Modül / Özellik</w:t>
            </w:r>
          </w:p>
        </w:tc>
        <w:tc>
          <w:tcPr>
            <w:tcW w:w="2929" w:type="dxa"/>
            <w:shd w:val="clear" w:color="auto" w:fill="1F3864"/>
          </w:tcPr>
          <w:p w14:paraId="267B23CC" w14:textId="77777777" w:rsidR="0030181F" w:rsidRDefault="00000000">
            <w:pPr>
              <w:jc w:val="center"/>
            </w:pPr>
            <w:r>
              <w:rPr>
                <w:b/>
                <w:color w:val="FFFFFF"/>
                <w:sz w:val="21"/>
              </w:rPr>
              <w:t>Durum</w:t>
            </w:r>
          </w:p>
        </w:tc>
        <w:tc>
          <w:tcPr>
            <w:tcW w:w="2929" w:type="dxa"/>
            <w:shd w:val="clear" w:color="auto" w:fill="1F3864"/>
          </w:tcPr>
          <w:p w14:paraId="5D191024" w14:textId="77777777" w:rsidR="0030181F" w:rsidRDefault="00000000">
            <w:pPr>
              <w:jc w:val="center"/>
            </w:pPr>
            <w:r>
              <w:rPr>
                <w:b/>
                <w:color w:val="FFFFFF"/>
                <w:sz w:val="21"/>
              </w:rPr>
              <w:t>Tamamlanma</w:t>
            </w:r>
          </w:p>
        </w:tc>
      </w:tr>
      <w:tr w:rsidR="0030181F" w14:paraId="7B322A73"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30A1921D" w14:textId="77777777" w:rsidR="0030181F" w:rsidRDefault="00000000">
            <w:r>
              <w:rPr>
                <w:sz w:val="21"/>
              </w:rPr>
              <w:t>Kullanıcı Kaydı ve Girişi (Auth)</w:t>
            </w:r>
          </w:p>
        </w:tc>
        <w:tc>
          <w:tcPr>
            <w:tcW w:w="2929" w:type="dxa"/>
            <w:tcBorders>
              <w:top w:val="single" w:sz="4" w:space="0" w:color="BFBFBF"/>
              <w:left w:val="single" w:sz="4" w:space="0" w:color="BFBFBF"/>
              <w:bottom w:val="single" w:sz="4" w:space="0" w:color="BFBFBF"/>
              <w:right w:val="single" w:sz="4" w:space="0" w:color="BFBFBF"/>
            </w:tcBorders>
          </w:tcPr>
          <w:p w14:paraId="416F1F74"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tcPr>
          <w:p w14:paraId="5F167277" w14:textId="77777777" w:rsidR="0030181F" w:rsidRDefault="00000000">
            <w:r>
              <w:rPr>
                <w:sz w:val="21"/>
              </w:rPr>
              <w:t>100%</w:t>
            </w:r>
          </w:p>
        </w:tc>
      </w:tr>
      <w:tr w:rsidR="0030181F" w14:paraId="15E105C9"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4E937B35" w14:textId="77777777" w:rsidR="0030181F" w:rsidRDefault="00000000">
            <w:r>
              <w:rPr>
                <w:sz w:val="21"/>
              </w:rPr>
              <w:t>Veritabanı Şeması (SQLite)</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0AEA7CCB"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0C237BC" w14:textId="77777777" w:rsidR="0030181F" w:rsidRDefault="00000000">
            <w:r>
              <w:rPr>
                <w:sz w:val="21"/>
              </w:rPr>
              <w:t>100%</w:t>
            </w:r>
          </w:p>
        </w:tc>
      </w:tr>
      <w:tr w:rsidR="0030181F" w14:paraId="1D525A06"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74A7A55E" w14:textId="77777777" w:rsidR="0030181F" w:rsidRDefault="00000000">
            <w:r>
              <w:rPr>
                <w:sz w:val="21"/>
              </w:rPr>
              <w:t>REST API (5 Endpoint)</w:t>
            </w:r>
          </w:p>
        </w:tc>
        <w:tc>
          <w:tcPr>
            <w:tcW w:w="2929" w:type="dxa"/>
            <w:tcBorders>
              <w:top w:val="single" w:sz="4" w:space="0" w:color="BFBFBF"/>
              <w:left w:val="single" w:sz="4" w:space="0" w:color="BFBFBF"/>
              <w:bottom w:val="single" w:sz="4" w:space="0" w:color="BFBFBF"/>
              <w:right w:val="single" w:sz="4" w:space="0" w:color="BFBFBF"/>
            </w:tcBorders>
          </w:tcPr>
          <w:p w14:paraId="5E7FED93"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tcPr>
          <w:p w14:paraId="6CCA05EE" w14:textId="77777777" w:rsidR="0030181F" w:rsidRDefault="00000000">
            <w:r>
              <w:rPr>
                <w:sz w:val="21"/>
              </w:rPr>
              <w:t>100%</w:t>
            </w:r>
          </w:p>
        </w:tc>
      </w:tr>
      <w:tr w:rsidR="0030181F" w14:paraId="61314E07"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7B5454A5" w14:textId="77777777" w:rsidR="0030181F" w:rsidRDefault="00000000">
            <w:r>
              <w:rPr>
                <w:sz w:val="21"/>
              </w:rPr>
              <w:t>Ana Panel (Dashboard)</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D402E2E"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52389ECF" w14:textId="77777777" w:rsidR="0030181F" w:rsidRDefault="00000000">
            <w:r>
              <w:rPr>
                <w:sz w:val="21"/>
              </w:rPr>
              <w:t>100%</w:t>
            </w:r>
          </w:p>
        </w:tc>
      </w:tr>
      <w:tr w:rsidR="0030181F" w14:paraId="7DF9A623"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3B8B52C9" w14:textId="77777777" w:rsidR="0030181F" w:rsidRDefault="00000000">
            <w:r>
              <w:rPr>
                <w:sz w:val="21"/>
              </w:rPr>
              <w:t>Hatim Kartları ve İlerleme Takibi</w:t>
            </w:r>
          </w:p>
        </w:tc>
        <w:tc>
          <w:tcPr>
            <w:tcW w:w="2929" w:type="dxa"/>
            <w:tcBorders>
              <w:top w:val="single" w:sz="4" w:space="0" w:color="BFBFBF"/>
              <w:left w:val="single" w:sz="4" w:space="0" w:color="BFBFBF"/>
              <w:bottom w:val="single" w:sz="4" w:space="0" w:color="BFBFBF"/>
              <w:right w:val="single" w:sz="4" w:space="0" w:color="BFBFBF"/>
            </w:tcBorders>
          </w:tcPr>
          <w:p w14:paraId="6AF3C69A"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tcPr>
          <w:p w14:paraId="2516FD21" w14:textId="77777777" w:rsidR="0030181F" w:rsidRDefault="00000000">
            <w:r>
              <w:rPr>
                <w:sz w:val="21"/>
              </w:rPr>
              <w:t>100%</w:t>
            </w:r>
          </w:p>
        </w:tc>
      </w:tr>
      <w:tr w:rsidR="0030181F" w14:paraId="1EDD0B1B"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6D679408" w14:textId="77777777" w:rsidR="0030181F" w:rsidRDefault="00000000">
            <w:r>
              <w:rPr>
                <w:sz w:val="21"/>
              </w:rPr>
              <w:t>Kur'an Okuyucu Sayfası</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39A6F8E8"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55A7BBD0" w14:textId="77777777" w:rsidR="0030181F" w:rsidRDefault="00000000">
            <w:r>
              <w:rPr>
                <w:sz w:val="21"/>
              </w:rPr>
              <w:t>100%</w:t>
            </w:r>
          </w:p>
        </w:tc>
      </w:tr>
      <w:tr w:rsidR="0030181F" w14:paraId="79CC3097"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20FFDDE8" w14:textId="77777777" w:rsidR="0030181F" w:rsidRDefault="00000000">
            <w:r>
              <w:rPr>
                <w:sz w:val="21"/>
              </w:rPr>
              <w:t>Ayet Tıklama + Onay Dialogu</w:t>
            </w:r>
          </w:p>
        </w:tc>
        <w:tc>
          <w:tcPr>
            <w:tcW w:w="2929" w:type="dxa"/>
            <w:tcBorders>
              <w:top w:val="single" w:sz="4" w:space="0" w:color="BFBFBF"/>
              <w:left w:val="single" w:sz="4" w:space="0" w:color="BFBFBF"/>
              <w:bottom w:val="single" w:sz="4" w:space="0" w:color="BFBFBF"/>
              <w:right w:val="single" w:sz="4" w:space="0" w:color="BFBFBF"/>
            </w:tcBorders>
          </w:tcPr>
          <w:p w14:paraId="12F0D19E"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tcPr>
          <w:p w14:paraId="3BA6670D" w14:textId="77777777" w:rsidR="0030181F" w:rsidRDefault="00000000">
            <w:r>
              <w:rPr>
                <w:sz w:val="21"/>
              </w:rPr>
              <w:t>100%</w:t>
            </w:r>
          </w:p>
        </w:tc>
      </w:tr>
      <w:tr w:rsidR="0030181F" w14:paraId="7A40C7D5"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29710D03" w14:textId="77777777" w:rsidR="0030181F" w:rsidRDefault="00000000">
            <w:r>
              <w:rPr>
                <w:sz w:val="21"/>
              </w:rPr>
              <w:t>Türkçe / Arapça Dil Desteği</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710D052D" w14:textId="77777777" w:rsidR="0030181F" w:rsidRDefault="00000000">
            <w:r>
              <w:rPr>
                <w:sz w:val="21"/>
              </w:rPr>
              <w:t>✅ Tamamlandı</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1B8C8E6E" w14:textId="77777777" w:rsidR="0030181F" w:rsidRDefault="00000000">
            <w:r>
              <w:rPr>
                <w:sz w:val="21"/>
              </w:rPr>
              <w:t>100%</w:t>
            </w:r>
          </w:p>
        </w:tc>
      </w:tr>
      <w:tr w:rsidR="0030181F" w14:paraId="154D4EE1" w14:textId="77777777">
        <w:trPr>
          <w:jc w:val="center"/>
        </w:trPr>
        <w:tc>
          <w:tcPr>
            <w:tcW w:w="2929" w:type="dxa"/>
            <w:tcBorders>
              <w:top w:val="single" w:sz="4" w:space="0" w:color="BFBFBF"/>
              <w:left w:val="single" w:sz="4" w:space="0" w:color="BFBFBF"/>
              <w:bottom w:val="single" w:sz="4" w:space="0" w:color="BFBFBF"/>
              <w:right w:val="single" w:sz="4" w:space="0" w:color="BFBFBF"/>
            </w:tcBorders>
          </w:tcPr>
          <w:p w14:paraId="223F2739" w14:textId="77777777" w:rsidR="0030181F" w:rsidRDefault="00000000">
            <w:r>
              <w:rPr>
                <w:sz w:val="21"/>
              </w:rPr>
              <w:t>Sesli Kur'an Okuma</w:t>
            </w:r>
          </w:p>
        </w:tc>
        <w:tc>
          <w:tcPr>
            <w:tcW w:w="2929" w:type="dxa"/>
            <w:tcBorders>
              <w:top w:val="single" w:sz="4" w:space="0" w:color="BFBFBF"/>
              <w:left w:val="single" w:sz="4" w:space="0" w:color="BFBFBF"/>
              <w:bottom w:val="single" w:sz="4" w:space="0" w:color="BFBFBF"/>
              <w:right w:val="single" w:sz="4" w:space="0" w:color="BFBFBF"/>
            </w:tcBorders>
          </w:tcPr>
          <w:p w14:paraId="6BD07E76" w14:textId="77777777" w:rsidR="0030181F" w:rsidRDefault="00000000">
            <w:r>
              <w:rPr>
                <w:sz w:val="21"/>
              </w:rPr>
              <w:t>📋 Planlandı</w:t>
            </w:r>
          </w:p>
        </w:tc>
        <w:tc>
          <w:tcPr>
            <w:tcW w:w="2929" w:type="dxa"/>
            <w:tcBorders>
              <w:top w:val="single" w:sz="4" w:space="0" w:color="BFBFBF"/>
              <w:left w:val="single" w:sz="4" w:space="0" w:color="BFBFBF"/>
              <w:bottom w:val="single" w:sz="4" w:space="0" w:color="BFBFBF"/>
              <w:right w:val="single" w:sz="4" w:space="0" w:color="BFBFBF"/>
            </w:tcBorders>
          </w:tcPr>
          <w:p w14:paraId="38905D05" w14:textId="77777777" w:rsidR="0030181F" w:rsidRDefault="00000000">
            <w:r>
              <w:rPr>
                <w:sz w:val="21"/>
              </w:rPr>
              <w:t>0%</w:t>
            </w:r>
          </w:p>
        </w:tc>
      </w:tr>
      <w:tr w:rsidR="0030181F" w14:paraId="3A555871" w14:textId="77777777">
        <w:trPr>
          <w:jc w:val="center"/>
        </w:trPr>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51D7BAD8" w14:textId="77777777" w:rsidR="0030181F" w:rsidRDefault="00000000">
            <w:r>
              <w:rPr>
                <w:sz w:val="21"/>
              </w:rPr>
              <w:t>Meal (Anlam) Görüntüleme</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5C27D7A5" w14:textId="77777777" w:rsidR="0030181F" w:rsidRDefault="00000000">
            <w:r>
              <w:rPr>
                <w:sz w:val="21"/>
              </w:rPr>
              <w:t>📋 Planlandı</w:t>
            </w:r>
          </w:p>
        </w:tc>
        <w:tc>
          <w:tcPr>
            <w:tcW w:w="2929" w:type="dxa"/>
            <w:tcBorders>
              <w:top w:val="single" w:sz="4" w:space="0" w:color="BFBFBF"/>
              <w:left w:val="single" w:sz="4" w:space="0" w:color="BFBFBF"/>
              <w:bottom w:val="single" w:sz="4" w:space="0" w:color="BFBFBF"/>
              <w:right w:val="single" w:sz="4" w:space="0" w:color="BFBFBF"/>
            </w:tcBorders>
            <w:shd w:val="clear" w:color="auto" w:fill="EBF3FB"/>
          </w:tcPr>
          <w:p w14:paraId="7F88B359" w14:textId="77777777" w:rsidR="0030181F" w:rsidRDefault="00000000">
            <w:r>
              <w:rPr>
                <w:sz w:val="21"/>
              </w:rPr>
              <w:t>0%</w:t>
            </w:r>
          </w:p>
        </w:tc>
      </w:tr>
    </w:tbl>
    <w:p w14:paraId="772EAB4F" w14:textId="77777777" w:rsidR="0030181F" w:rsidRDefault="0030181F"/>
    <w:tbl>
      <w:tblPr>
        <w:tblStyle w:val="TableGrid"/>
        <w:tblW w:w="0" w:type="auto"/>
        <w:tblLook w:val="04A0" w:firstRow="1" w:lastRow="0" w:firstColumn="1" w:lastColumn="0" w:noHBand="0" w:noVBand="1"/>
      </w:tblPr>
      <w:tblGrid>
        <w:gridCol w:w="8788"/>
      </w:tblGrid>
      <w:tr w:rsidR="0030181F" w14:paraId="1BD15370" w14:textId="77777777">
        <w:tc>
          <w:tcPr>
            <w:tcW w:w="8788" w:type="dxa"/>
            <w:shd w:val="clear" w:color="auto" w:fill="E2EFDA"/>
          </w:tcPr>
          <w:p w14:paraId="546EE1BF" w14:textId="77777777" w:rsidR="0030181F" w:rsidRDefault="0030181F"/>
          <w:p w14:paraId="3CD73387" w14:textId="77777777" w:rsidR="0030181F" w:rsidRDefault="00000000">
            <w:r>
              <w:rPr>
                <w:b/>
                <w:color w:val="1F3864"/>
              </w:rPr>
              <w:t xml:space="preserve">  📊  Genel Tamamlanma Oranı: %88</w:t>
            </w:r>
          </w:p>
          <w:p w14:paraId="26E0A566" w14:textId="77777777" w:rsidR="0030181F" w:rsidRDefault="00000000">
            <w:pPr>
              <w:ind w:left="170"/>
            </w:pPr>
            <w:r>
              <w:rPr>
                <w:sz w:val="21"/>
              </w:rPr>
              <w:t>Temel işlevlerin tamamı geliştirilmiş ve çalışır durumdadır.</w:t>
            </w:r>
          </w:p>
          <w:p w14:paraId="13360E5A" w14:textId="77777777" w:rsidR="0030181F" w:rsidRDefault="00000000">
            <w:pPr>
              <w:ind w:left="170"/>
            </w:pPr>
            <w:r>
              <w:rPr>
                <w:sz w:val="21"/>
              </w:rPr>
              <w:t>Kalan işler yalnızca ek/bonus özelliklerden oluşmaktadır.</w:t>
            </w:r>
          </w:p>
        </w:tc>
      </w:tr>
    </w:tbl>
    <w:p w14:paraId="487AA0C4" w14:textId="77777777" w:rsidR="0030181F" w:rsidRDefault="0030181F"/>
    <w:p w14:paraId="23765812" w14:textId="77777777" w:rsidR="0030181F" w:rsidRDefault="00000000">
      <w:pPr>
        <w:spacing w:before="200" w:after="80"/>
      </w:pPr>
      <w:r>
        <w:rPr>
          <w:b/>
          <w:color w:val="2E74B5"/>
          <w:sz w:val="24"/>
        </w:rPr>
        <w:t>4.2  Proje Dosya Yapısı</w:t>
      </w:r>
    </w:p>
    <w:p w14:paraId="0E1D6E5A" w14:textId="77777777" w:rsidR="0030181F" w:rsidRDefault="00000000">
      <w:pPr>
        <w:spacing w:after="80"/>
      </w:pPr>
      <w:r>
        <w:rPr>
          <w:rFonts w:ascii="Courier New" w:hAnsi="Courier New"/>
          <w:sz w:val="18"/>
        </w:rPr>
        <w:t>uyglama22/</w:t>
      </w:r>
      <w:r>
        <w:rPr>
          <w:rFonts w:ascii="Courier New" w:hAnsi="Courier New"/>
          <w:sz w:val="18"/>
        </w:rPr>
        <w:br/>
        <w:t>├── backend/</w:t>
      </w:r>
      <w:r>
        <w:rPr>
          <w:rFonts w:ascii="Courier New" w:hAnsi="Courier New"/>
          <w:sz w:val="18"/>
        </w:rPr>
        <w:br/>
        <w:t>│   ├── server.js        ← Express sunucusu + tüm API endpoint'leri</w:t>
      </w:r>
      <w:r>
        <w:rPr>
          <w:rFonts w:ascii="Courier New" w:hAnsi="Courier New"/>
          <w:sz w:val="18"/>
        </w:rPr>
        <w:br/>
        <w:t>│   ├── db.js            ← SQLite bağlantısı + tablo tanımlamaları</w:t>
      </w:r>
      <w:r>
        <w:rPr>
          <w:rFonts w:ascii="Courier New" w:hAnsi="Courier New"/>
          <w:sz w:val="18"/>
        </w:rPr>
        <w:br/>
        <w:t>│   ├── .env             ← PORT=5000, JWT_SECRET</w:t>
      </w:r>
      <w:r>
        <w:rPr>
          <w:rFonts w:ascii="Courier New" w:hAnsi="Courier New"/>
          <w:sz w:val="18"/>
        </w:rPr>
        <w:br/>
        <w:t>│   ├── database.sqlite  ← Kalıcı veritabanı dosyası</w:t>
      </w:r>
      <w:r>
        <w:rPr>
          <w:rFonts w:ascii="Courier New" w:hAnsi="Courier New"/>
          <w:sz w:val="18"/>
        </w:rPr>
        <w:br/>
        <w:t>│   └── package.json</w:t>
      </w:r>
      <w:r>
        <w:rPr>
          <w:rFonts w:ascii="Courier New" w:hAnsi="Courier New"/>
          <w:sz w:val="18"/>
        </w:rPr>
        <w:br/>
        <w:t>│</w:t>
      </w:r>
      <w:r>
        <w:rPr>
          <w:rFonts w:ascii="Courier New" w:hAnsi="Courier New"/>
          <w:sz w:val="18"/>
        </w:rPr>
        <w:br/>
        <w:t>└── frontend/</w:t>
      </w:r>
      <w:r>
        <w:rPr>
          <w:rFonts w:ascii="Courier New" w:hAnsi="Courier New"/>
          <w:sz w:val="18"/>
        </w:rPr>
        <w:br/>
        <w:t xml:space="preserve">    ├── src/</w:t>
      </w:r>
      <w:r>
        <w:rPr>
          <w:rFonts w:ascii="Courier New" w:hAnsi="Courier New"/>
          <w:sz w:val="18"/>
        </w:rPr>
        <w:br/>
        <w:t xml:space="preserve">    │   ├── App.jsx         ← Auth, Dashboard, KhatmCard bileşenleri</w:t>
      </w:r>
      <w:r>
        <w:rPr>
          <w:rFonts w:ascii="Courier New" w:hAnsi="Courier New"/>
          <w:sz w:val="18"/>
        </w:rPr>
        <w:br/>
        <w:t xml:space="preserve">    │   ├── QuranReader.jsx ← Kur'an okuyucu + ayet işaretleme</w:t>
      </w:r>
      <w:r>
        <w:rPr>
          <w:rFonts w:ascii="Courier New" w:hAnsi="Courier New"/>
          <w:sz w:val="18"/>
        </w:rPr>
        <w:br/>
        <w:t xml:space="preserve">    │   ├── surahData.js    ← 114 sure verisi + indeks fonksiyonları</w:t>
      </w:r>
      <w:r>
        <w:rPr>
          <w:rFonts w:ascii="Courier New" w:hAnsi="Courier New"/>
          <w:sz w:val="18"/>
        </w:rPr>
        <w:br/>
        <w:t xml:space="preserve">    │   ├── i18n.js         ← TR / AR çeviriler</w:t>
      </w:r>
      <w:r>
        <w:rPr>
          <w:rFonts w:ascii="Courier New" w:hAnsi="Courier New"/>
          <w:sz w:val="18"/>
        </w:rPr>
        <w:br/>
        <w:t xml:space="preserve">    │   ├── index.css       ← Karanlık tema</w:t>
      </w:r>
      <w:r>
        <w:rPr>
          <w:rFonts w:ascii="Courier New" w:hAnsi="Courier New"/>
          <w:sz w:val="18"/>
        </w:rPr>
        <w:br/>
        <w:t xml:space="preserve">    │   └── main.jsx        ← React giriş noktası</w:t>
      </w:r>
      <w:r>
        <w:rPr>
          <w:rFonts w:ascii="Courier New" w:hAnsi="Courier New"/>
          <w:sz w:val="18"/>
        </w:rPr>
        <w:br/>
        <w:t xml:space="preserve">    └── package.json</w:t>
      </w:r>
    </w:p>
    <w:p w14:paraId="1A1F34EF" w14:textId="77777777" w:rsidR="0030181F" w:rsidRDefault="00000000">
      <w:pPr>
        <w:spacing w:before="200" w:after="80"/>
      </w:pPr>
      <w:r>
        <w:rPr>
          <w:b/>
          <w:color w:val="2E74B5"/>
          <w:sz w:val="24"/>
        </w:rPr>
        <w:t>4.3  Veritabanı Şeması</w:t>
      </w:r>
    </w:p>
    <w:tbl>
      <w:tblPr>
        <w:tblStyle w:val="TableGrid"/>
        <w:tblW w:w="0" w:type="auto"/>
        <w:jc w:val="center"/>
        <w:tblLook w:val="04A0" w:firstRow="1" w:lastRow="0" w:firstColumn="1" w:lastColumn="0" w:noHBand="0" w:noVBand="1"/>
      </w:tblPr>
      <w:tblGrid>
        <w:gridCol w:w="2197"/>
        <w:gridCol w:w="2197"/>
        <w:gridCol w:w="2197"/>
        <w:gridCol w:w="2197"/>
      </w:tblGrid>
      <w:tr w:rsidR="0030181F" w14:paraId="40D4184F" w14:textId="77777777">
        <w:trPr>
          <w:jc w:val="center"/>
        </w:trPr>
        <w:tc>
          <w:tcPr>
            <w:tcW w:w="2197" w:type="dxa"/>
            <w:shd w:val="clear" w:color="auto" w:fill="1F3864"/>
          </w:tcPr>
          <w:p w14:paraId="3A3E7E2E" w14:textId="77777777" w:rsidR="0030181F" w:rsidRDefault="00000000">
            <w:pPr>
              <w:jc w:val="center"/>
            </w:pPr>
            <w:r>
              <w:rPr>
                <w:b/>
                <w:color w:val="FFFFFF"/>
                <w:sz w:val="21"/>
              </w:rPr>
              <w:t>Tablo</w:t>
            </w:r>
          </w:p>
        </w:tc>
        <w:tc>
          <w:tcPr>
            <w:tcW w:w="2197" w:type="dxa"/>
            <w:shd w:val="clear" w:color="auto" w:fill="1F3864"/>
          </w:tcPr>
          <w:p w14:paraId="0A7B7DE3" w14:textId="77777777" w:rsidR="0030181F" w:rsidRDefault="00000000">
            <w:pPr>
              <w:jc w:val="center"/>
            </w:pPr>
            <w:r>
              <w:rPr>
                <w:b/>
                <w:color w:val="FFFFFF"/>
                <w:sz w:val="21"/>
              </w:rPr>
              <w:t>Sütun</w:t>
            </w:r>
          </w:p>
        </w:tc>
        <w:tc>
          <w:tcPr>
            <w:tcW w:w="2197" w:type="dxa"/>
            <w:shd w:val="clear" w:color="auto" w:fill="1F3864"/>
          </w:tcPr>
          <w:p w14:paraId="3E991268" w14:textId="77777777" w:rsidR="0030181F" w:rsidRDefault="00000000">
            <w:pPr>
              <w:jc w:val="center"/>
            </w:pPr>
            <w:r>
              <w:rPr>
                <w:b/>
                <w:color w:val="FFFFFF"/>
                <w:sz w:val="21"/>
              </w:rPr>
              <w:t>Tür</w:t>
            </w:r>
          </w:p>
        </w:tc>
        <w:tc>
          <w:tcPr>
            <w:tcW w:w="2197" w:type="dxa"/>
            <w:shd w:val="clear" w:color="auto" w:fill="1F3864"/>
          </w:tcPr>
          <w:p w14:paraId="1163E851" w14:textId="77777777" w:rsidR="0030181F" w:rsidRDefault="00000000">
            <w:pPr>
              <w:jc w:val="center"/>
            </w:pPr>
            <w:r>
              <w:rPr>
                <w:b/>
                <w:color w:val="FFFFFF"/>
                <w:sz w:val="21"/>
              </w:rPr>
              <w:t>Açıklama</w:t>
            </w:r>
          </w:p>
        </w:tc>
      </w:tr>
      <w:tr w:rsidR="0030181F" w14:paraId="6D49438D"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23B560F9" w14:textId="77777777" w:rsidR="0030181F" w:rsidRDefault="00000000">
            <w:r>
              <w:rPr>
                <w:sz w:val="21"/>
              </w:rPr>
              <w:t>users</w:t>
            </w:r>
          </w:p>
        </w:tc>
        <w:tc>
          <w:tcPr>
            <w:tcW w:w="2197" w:type="dxa"/>
            <w:tcBorders>
              <w:top w:val="single" w:sz="4" w:space="0" w:color="BFBFBF"/>
              <w:left w:val="single" w:sz="4" w:space="0" w:color="BFBFBF"/>
              <w:bottom w:val="single" w:sz="4" w:space="0" w:color="BFBFBF"/>
              <w:right w:val="single" w:sz="4" w:space="0" w:color="BFBFBF"/>
            </w:tcBorders>
          </w:tcPr>
          <w:p w14:paraId="0055F4DF" w14:textId="77777777" w:rsidR="0030181F" w:rsidRDefault="00000000">
            <w:r>
              <w:rPr>
                <w:sz w:val="21"/>
              </w:rPr>
              <w:t>id</w:t>
            </w:r>
          </w:p>
        </w:tc>
        <w:tc>
          <w:tcPr>
            <w:tcW w:w="2197" w:type="dxa"/>
            <w:tcBorders>
              <w:top w:val="single" w:sz="4" w:space="0" w:color="BFBFBF"/>
              <w:left w:val="single" w:sz="4" w:space="0" w:color="BFBFBF"/>
              <w:bottom w:val="single" w:sz="4" w:space="0" w:color="BFBFBF"/>
              <w:right w:val="single" w:sz="4" w:space="0" w:color="BFBFBF"/>
            </w:tcBorders>
          </w:tcPr>
          <w:p w14:paraId="7C9FBC44" w14:textId="77777777" w:rsidR="0030181F" w:rsidRDefault="00000000">
            <w:r>
              <w:rPr>
                <w:sz w:val="21"/>
              </w:rPr>
              <w:t>INTEGER PK</w:t>
            </w:r>
          </w:p>
        </w:tc>
        <w:tc>
          <w:tcPr>
            <w:tcW w:w="2197" w:type="dxa"/>
            <w:tcBorders>
              <w:top w:val="single" w:sz="4" w:space="0" w:color="BFBFBF"/>
              <w:left w:val="single" w:sz="4" w:space="0" w:color="BFBFBF"/>
              <w:bottom w:val="single" w:sz="4" w:space="0" w:color="BFBFBF"/>
              <w:right w:val="single" w:sz="4" w:space="0" w:color="BFBFBF"/>
            </w:tcBorders>
          </w:tcPr>
          <w:p w14:paraId="170671D2" w14:textId="77777777" w:rsidR="0030181F" w:rsidRDefault="00000000">
            <w:r>
              <w:rPr>
                <w:sz w:val="21"/>
              </w:rPr>
              <w:t>Otomatik kimlik</w:t>
            </w:r>
          </w:p>
        </w:tc>
      </w:tr>
      <w:tr w:rsidR="0030181F" w14:paraId="692BB564"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2EB17641" w14:textId="77777777" w:rsidR="0030181F" w:rsidRDefault="00000000">
            <w:r>
              <w:rPr>
                <w:sz w:val="21"/>
              </w:rPr>
              <w:t>users</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912632B" w14:textId="77777777" w:rsidR="0030181F" w:rsidRDefault="00000000">
            <w:r>
              <w:rPr>
                <w:sz w:val="21"/>
              </w:rPr>
              <w:t>name</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0173545F" w14:textId="77777777" w:rsidR="0030181F" w:rsidRDefault="00000000">
            <w:r>
              <w:rPr>
                <w:sz w:val="21"/>
              </w:rPr>
              <w:t>TEXT NOT NULL</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40787BA1" w14:textId="77777777" w:rsidR="0030181F" w:rsidRDefault="00000000">
            <w:r>
              <w:rPr>
                <w:sz w:val="21"/>
              </w:rPr>
              <w:t>Kullanıcı adı</w:t>
            </w:r>
          </w:p>
        </w:tc>
      </w:tr>
      <w:tr w:rsidR="0030181F" w14:paraId="34AFF2FB"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4CDAA3D4" w14:textId="77777777" w:rsidR="0030181F" w:rsidRDefault="00000000">
            <w:r>
              <w:rPr>
                <w:sz w:val="21"/>
              </w:rPr>
              <w:t>users</w:t>
            </w:r>
          </w:p>
        </w:tc>
        <w:tc>
          <w:tcPr>
            <w:tcW w:w="2197" w:type="dxa"/>
            <w:tcBorders>
              <w:top w:val="single" w:sz="4" w:space="0" w:color="BFBFBF"/>
              <w:left w:val="single" w:sz="4" w:space="0" w:color="BFBFBF"/>
              <w:bottom w:val="single" w:sz="4" w:space="0" w:color="BFBFBF"/>
              <w:right w:val="single" w:sz="4" w:space="0" w:color="BFBFBF"/>
            </w:tcBorders>
          </w:tcPr>
          <w:p w14:paraId="7ACBE86F" w14:textId="77777777" w:rsidR="0030181F" w:rsidRDefault="00000000">
            <w:r>
              <w:rPr>
                <w:sz w:val="21"/>
              </w:rPr>
              <w:t>email</w:t>
            </w:r>
          </w:p>
        </w:tc>
        <w:tc>
          <w:tcPr>
            <w:tcW w:w="2197" w:type="dxa"/>
            <w:tcBorders>
              <w:top w:val="single" w:sz="4" w:space="0" w:color="BFBFBF"/>
              <w:left w:val="single" w:sz="4" w:space="0" w:color="BFBFBF"/>
              <w:bottom w:val="single" w:sz="4" w:space="0" w:color="BFBFBF"/>
              <w:right w:val="single" w:sz="4" w:space="0" w:color="BFBFBF"/>
            </w:tcBorders>
          </w:tcPr>
          <w:p w14:paraId="7BA0E428" w14:textId="77777777" w:rsidR="0030181F" w:rsidRDefault="00000000">
            <w:r>
              <w:rPr>
                <w:sz w:val="21"/>
              </w:rPr>
              <w:t>TEXT UNIQUE NOT NULL</w:t>
            </w:r>
          </w:p>
        </w:tc>
        <w:tc>
          <w:tcPr>
            <w:tcW w:w="2197" w:type="dxa"/>
            <w:tcBorders>
              <w:top w:val="single" w:sz="4" w:space="0" w:color="BFBFBF"/>
              <w:left w:val="single" w:sz="4" w:space="0" w:color="BFBFBF"/>
              <w:bottom w:val="single" w:sz="4" w:space="0" w:color="BFBFBF"/>
              <w:right w:val="single" w:sz="4" w:space="0" w:color="BFBFBF"/>
            </w:tcBorders>
          </w:tcPr>
          <w:p w14:paraId="665DB9DB" w14:textId="77777777" w:rsidR="0030181F" w:rsidRDefault="00000000">
            <w:r>
              <w:rPr>
                <w:sz w:val="21"/>
              </w:rPr>
              <w:t>E-posta (benzersiz)</w:t>
            </w:r>
          </w:p>
        </w:tc>
      </w:tr>
      <w:tr w:rsidR="0030181F" w14:paraId="5B5E6C3B"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5D095AA7" w14:textId="77777777" w:rsidR="0030181F" w:rsidRDefault="00000000">
            <w:r>
              <w:rPr>
                <w:sz w:val="21"/>
              </w:rPr>
              <w:t>users</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4AE79FD8" w14:textId="77777777" w:rsidR="0030181F" w:rsidRDefault="00000000">
            <w:r>
              <w:rPr>
                <w:sz w:val="21"/>
              </w:rPr>
              <w:t>password</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32EBFFE1" w14:textId="77777777" w:rsidR="0030181F" w:rsidRDefault="00000000">
            <w:r>
              <w:rPr>
                <w:sz w:val="21"/>
              </w:rPr>
              <w:t>TEXT NOT NULL</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22C42F7C" w14:textId="77777777" w:rsidR="0030181F" w:rsidRDefault="00000000">
            <w:r>
              <w:rPr>
                <w:sz w:val="21"/>
              </w:rPr>
              <w:t>bcrypt hashlenmiş şifre</w:t>
            </w:r>
          </w:p>
        </w:tc>
      </w:tr>
      <w:tr w:rsidR="0030181F" w14:paraId="0B156059"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506AF883" w14:textId="77777777" w:rsidR="0030181F" w:rsidRDefault="00000000">
            <w:r>
              <w:rPr>
                <w:sz w:val="21"/>
              </w:rPr>
              <w:t>khatms</w:t>
            </w:r>
          </w:p>
        </w:tc>
        <w:tc>
          <w:tcPr>
            <w:tcW w:w="2197" w:type="dxa"/>
            <w:tcBorders>
              <w:top w:val="single" w:sz="4" w:space="0" w:color="BFBFBF"/>
              <w:left w:val="single" w:sz="4" w:space="0" w:color="BFBFBF"/>
              <w:bottom w:val="single" w:sz="4" w:space="0" w:color="BFBFBF"/>
              <w:right w:val="single" w:sz="4" w:space="0" w:color="BFBFBF"/>
            </w:tcBorders>
          </w:tcPr>
          <w:p w14:paraId="32CC94B4" w14:textId="77777777" w:rsidR="0030181F" w:rsidRDefault="00000000">
            <w:r>
              <w:rPr>
                <w:sz w:val="21"/>
              </w:rPr>
              <w:t>id</w:t>
            </w:r>
          </w:p>
        </w:tc>
        <w:tc>
          <w:tcPr>
            <w:tcW w:w="2197" w:type="dxa"/>
            <w:tcBorders>
              <w:top w:val="single" w:sz="4" w:space="0" w:color="BFBFBF"/>
              <w:left w:val="single" w:sz="4" w:space="0" w:color="BFBFBF"/>
              <w:bottom w:val="single" w:sz="4" w:space="0" w:color="BFBFBF"/>
              <w:right w:val="single" w:sz="4" w:space="0" w:color="BFBFBF"/>
            </w:tcBorders>
          </w:tcPr>
          <w:p w14:paraId="6D71926F" w14:textId="77777777" w:rsidR="0030181F" w:rsidRDefault="00000000">
            <w:r>
              <w:rPr>
                <w:sz w:val="21"/>
              </w:rPr>
              <w:t>INTEGER PK</w:t>
            </w:r>
          </w:p>
        </w:tc>
        <w:tc>
          <w:tcPr>
            <w:tcW w:w="2197" w:type="dxa"/>
            <w:tcBorders>
              <w:top w:val="single" w:sz="4" w:space="0" w:color="BFBFBF"/>
              <w:left w:val="single" w:sz="4" w:space="0" w:color="BFBFBF"/>
              <w:bottom w:val="single" w:sz="4" w:space="0" w:color="BFBFBF"/>
              <w:right w:val="single" w:sz="4" w:space="0" w:color="BFBFBF"/>
            </w:tcBorders>
          </w:tcPr>
          <w:p w14:paraId="390B8C62" w14:textId="77777777" w:rsidR="0030181F" w:rsidRDefault="00000000">
            <w:r>
              <w:rPr>
                <w:sz w:val="21"/>
              </w:rPr>
              <w:t>Hatim kimliği</w:t>
            </w:r>
          </w:p>
        </w:tc>
      </w:tr>
      <w:tr w:rsidR="0030181F" w14:paraId="3F4E14FB"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4E1DFA84" w14:textId="77777777" w:rsidR="0030181F" w:rsidRDefault="00000000">
            <w:r>
              <w:rPr>
                <w:sz w:val="21"/>
              </w:rPr>
              <w:t>khatms</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F207F07" w14:textId="77777777" w:rsidR="0030181F" w:rsidRDefault="00000000">
            <w:r>
              <w:rPr>
                <w:sz w:val="21"/>
              </w:rPr>
              <w:t>title</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4CB63105" w14:textId="77777777" w:rsidR="0030181F" w:rsidRDefault="00000000">
            <w:r>
              <w:rPr>
                <w:sz w:val="21"/>
              </w:rPr>
              <w:t>TEXT</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048361DD" w14:textId="77777777" w:rsidR="0030181F" w:rsidRDefault="00000000">
            <w:r>
              <w:rPr>
                <w:sz w:val="21"/>
              </w:rPr>
              <w:t>Hatim başlığı</w:t>
            </w:r>
          </w:p>
        </w:tc>
      </w:tr>
      <w:tr w:rsidR="0030181F" w14:paraId="502884EA"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3187B5C7" w14:textId="77777777" w:rsidR="0030181F" w:rsidRDefault="00000000">
            <w:r>
              <w:rPr>
                <w:sz w:val="21"/>
              </w:rPr>
              <w:lastRenderedPageBreak/>
              <w:t>khatms</w:t>
            </w:r>
          </w:p>
        </w:tc>
        <w:tc>
          <w:tcPr>
            <w:tcW w:w="2197" w:type="dxa"/>
            <w:tcBorders>
              <w:top w:val="single" w:sz="4" w:space="0" w:color="BFBFBF"/>
              <w:left w:val="single" w:sz="4" w:space="0" w:color="BFBFBF"/>
              <w:bottom w:val="single" w:sz="4" w:space="0" w:color="BFBFBF"/>
              <w:right w:val="single" w:sz="4" w:space="0" w:color="BFBFBF"/>
            </w:tcBorders>
          </w:tcPr>
          <w:p w14:paraId="3E556FE8" w14:textId="77777777" w:rsidR="0030181F" w:rsidRDefault="00000000">
            <w:r>
              <w:rPr>
                <w:sz w:val="21"/>
              </w:rPr>
              <w:t>owner_id</w:t>
            </w:r>
          </w:p>
        </w:tc>
        <w:tc>
          <w:tcPr>
            <w:tcW w:w="2197" w:type="dxa"/>
            <w:tcBorders>
              <w:top w:val="single" w:sz="4" w:space="0" w:color="BFBFBF"/>
              <w:left w:val="single" w:sz="4" w:space="0" w:color="BFBFBF"/>
              <w:bottom w:val="single" w:sz="4" w:space="0" w:color="BFBFBF"/>
              <w:right w:val="single" w:sz="4" w:space="0" w:color="BFBFBF"/>
            </w:tcBorders>
          </w:tcPr>
          <w:p w14:paraId="6EB2DE3C" w14:textId="77777777" w:rsidR="0030181F" w:rsidRDefault="00000000">
            <w:r>
              <w:rPr>
                <w:sz w:val="21"/>
              </w:rPr>
              <w:t>INTEGER FK</w:t>
            </w:r>
          </w:p>
        </w:tc>
        <w:tc>
          <w:tcPr>
            <w:tcW w:w="2197" w:type="dxa"/>
            <w:tcBorders>
              <w:top w:val="single" w:sz="4" w:space="0" w:color="BFBFBF"/>
              <w:left w:val="single" w:sz="4" w:space="0" w:color="BFBFBF"/>
              <w:bottom w:val="single" w:sz="4" w:space="0" w:color="BFBFBF"/>
              <w:right w:val="single" w:sz="4" w:space="0" w:color="BFBFBF"/>
            </w:tcBorders>
          </w:tcPr>
          <w:p w14:paraId="5F04A486" w14:textId="77777777" w:rsidR="0030181F" w:rsidRDefault="00000000">
            <w:r>
              <w:rPr>
                <w:sz w:val="21"/>
              </w:rPr>
              <w:t>Sahibi (users.id)</w:t>
            </w:r>
          </w:p>
        </w:tc>
      </w:tr>
      <w:tr w:rsidR="0030181F" w14:paraId="5AE4D323"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3D7FF5DA" w14:textId="77777777" w:rsidR="0030181F" w:rsidRDefault="00000000">
            <w:r>
              <w:rPr>
                <w:sz w:val="21"/>
              </w:rPr>
              <w:t>khatms</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710774CC" w14:textId="77777777" w:rsidR="0030181F" w:rsidRDefault="00000000">
            <w:r>
              <w:rPr>
                <w:sz w:val="21"/>
              </w:rPr>
              <w:t>target_person</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4618B6B0" w14:textId="77777777" w:rsidR="0030181F" w:rsidRDefault="00000000">
            <w:r>
              <w:rPr>
                <w:sz w:val="21"/>
              </w:rPr>
              <w:t>TEXT</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3D254C17" w14:textId="77777777" w:rsidR="0030181F" w:rsidRDefault="00000000">
            <w:r>
              <w:rPr>
                <w:sz w:val="21"/>
              </w:rPr>
              <w:t>Kimin adına (opsiyonel)</w:t>
            </w:r>
          </w:p>
        </w:tc>
      </w:tr>
      <w:tr w:rsidR="0030181F" w14:paraId="29883296"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1784DC2E" w14:textId="77777777" w:rsidR="0030181F" w:rsidRDefault="00000000">
            <w:r>
              <w:rPr>
                <w:sz w:val="21"/>
              </w:rPr>
              <w:t>khatms</w:t>
            </w:r>
          </w:p>
        </w:tc>
        <w:tc>
          <w:tcPr>
            <w:tcW w:w="2197" w:type="dxa"/>
            <w:tcBorders>
              <w:top w:val="single" w:sz="4" w:space="0" w:color="BFBFBF"/>
              <w:left w:val="single" w:sz="4" w:space="0" w:color="BFBFBF"/>
              <w:bottom w:val="single" w:sz="4" w:space="0" w:color="BFBFBF"/>
              <w:right w:val="single" w:sz="4" w:space="0" w:color="BFBFBF"/>
            </w:tcBorders>
          </w:tcPr>
          <w:p w14:paraId="5EFF8ADB" w14:textId="77777777" w:rsidR="0030181F" w:rsidRDefault="00000000">
            <w:r>
              <w:rPr>
                <w:sz w:val="21"/>
              </w:rPr>
              <w:t>last_ayah</w:t>
            </w:r>
          </w:p>
        </w:tc>
        <w:tc>
          <w:tcPr>
            <w:tcW w:w="2197" w:type="dxa"/>
            <w:tcBorders>
              <w:top w:val="single" w:sz="4" w:space="0" w:color="BFBFBF"/>
              <w:left w:val="single" w:sz="4" w:space="0" w:color="BFBFBF"/>
              <w:bottom w:val="single" w:sz="4" w:space="0" w:color="BFBFBF"/>
              <w:right w:val="single" w:sz="4" w:space="0" w:color="BFBFBF"/>
            </w:tcBorders>
          </w:tcPr>
          <w:p w14:paraId="0C7ECB9A" w14:textId="77777777" w:rsidR="0030181F" w:rsidRDefault="00000000">
            <w:r>
              <w:rPr>
                <w:sz w:val="21"/>
              </w:rPr>
              <w:t>INTEGER</w:t>
            </w:r>
          </w:p>
        </w:tc>
        <w:tc>
          <w:tcPr>
            <w:tcW w:w="2197" w:type="dxa"/>
            <w:tcBorders>
              <w:top w:val="single" w:sz="4" w:space="0" w:color="BFBFBF"/>
              <w:left w:val="single" w:sz="4" w:space="0" w:color="BFBFBF"/>
              <w:bottom w:val="single" w:sz="4" w:space="0" w:color="BFBFBF"/>
              <w:right w:val="single" w:sz="4" w:space="0" w:color="BFBFBF"/>
            </w:tcBorders>
          </w:tcPr>
          <w:p w14:paraId="775596D4" w14:textId="77777777" w:rsidR="0030181F" w:rsidRDefault="00000000">
            <w:r>
              <w:rPr>
                <w:sz w:val="21"/>
              </w:rPr>
              <w:t>Son okunan ayet (1–6236)</w:t>
            </w:r>
          </w:p>
        </w:tc>
      </w:tr>
      <w:tr w:rsidR="0030181F" w14:paraId="07E221FE"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90969CC" w14:textId="77777777" w:rsidR="0030181F" w:rsidRDefault="00000000">
            <w:r>
              <w:rPr>
                <w:sz w:val="21"/>
              </w:rPr>
              <w:t>khatms</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292CB7FD" w14:textId="77777777" w:rsidR="0030181F" w:rsidRDefault="00000000">
            <w:r>
              <w:rPr>
                <w:sz w:val="21"/>
              </w:rPr>
              <w:t>type</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339B2892" w14:textId="77777777" w:rsidR="0030181F" w:rsidRDefault="00000000">
            <w:r>
              <w:rPr>
                <w:sz w:val="21"/>
              </w:rPr>
              <w:t>TEXT</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27043B3" w14:textId="77777777" w:rsidR="0030181F" w:rsidRDefault="00000000">
            <w:r>
              <w:rPr>
                <w:sz w:val="21"/>
              </w:rPr>
              <w:t>'self' veya 'other'</w:t>
            </w:r>
          </w:p>
        </w:tc>
      </w:tr>
    </w:tbl>
    <w:p w14:paraId="093EB956" w14:textId="77777777" w:rsidR="0030181F" w:rsidRDefault="0030181F"/>
    <w:p w14:paraId="4658C43A" w14:textId="77777777" w:rsidR="0030181F" w:rsidRDefault="00000000">
      <w:pPr>
        <w:spacing w:before="200" w:after="80"/>
      </w:pPr>
      <w:r>
        <w:rPr>
          <w:b/>
          <w:color w:val="2E74B5"/>
          <w:sz w:val="24"/>
        </w:rPr>
        <w:t>4.4  İlerleme Hesaplama Formülü</w:t>
      </w:r>
    </w:p>
    <w:tbl>
      <w:tblPr>
        <w:tblStyle w:val="TableGrid"/>
        <w:tblW w:w="0" w:type="auto"/>
        <w:tblLook w:val="04A0" w:firstRow="1" w:lastRow="0" w:firstColumn="1" w:lastColumn="0" w:noHBand="0" w:noVBand="1"/>
      </w:tblPr>
      <w:tblGrid>
        <w:gridCol w:w="8788"/>
      </w:tblGrid>
      <w:tr w:rsidR="0030181F" w14:paraId="417B2DFB" w14:textId="77777777">
        <w:tc>
          <w:tcPr>
            <w:tcW w:w="8788" w:type="dxa"/>
            <w:shd w:val="clear" w:color="auto" w:fill="DBE5F1"/>
          </w:tcPr>
          <w:p w14:paraId="566CB072" w14:textId="77777777" w:rsidR="0030181F" w:rsidRDefault="0030181F"/>
          <w:p w14:paraId="22B9FB47" w14:textId="77777777" w:rsidR="0030181F" w:rsidRDefault="00000000">
            <w:r>
              <w:rPr>
                <w:b/>
                <w:color w:val="1F3864"/>
              </w:rPr>
              <w:t xml:space="preserve">  📐  Formül</w:t>
            </w:r>
          </w:p>
          <w:p w14:paraId="53E9A1EB" w14:textId="77777777" w:rsidR="0030181F" w:rsidRDefault="00000000">
            <w:pPr>
              <w:ind w:left="170"/>
            </w:pPr>
            <w:r>
              <w:rPr>
                <w:sz w:val="21"/>
              </w:rPr>
              <w:t>Tamamlanma (%) = (last_ayah / 6236) × 100</w:t>
            </w:r>
          </w:p>
          <w:p w14:paraId="44F58704" w14:textId="77777777" w:rsidR="0030181F" w:rsidRDefault="0030181F">
            <w:pPr>
              <w:ind w:left="170"/>
            </w:pPr>
          </w:p>
          <w:p w14:paraId="1A498BB5" w14:textId="77777777" w:rsidR="0030181F" w:rsidRDefault="00000000">
            <w:pPr>
              <w:ind w:left="170"/>
            </w:pPr>
            <w:r>
              <w:rPr>
                <w:sz w:val="21"/>
              </w:rPr>
              <w:t>Örnek: Al-i İmrân, Ayet 200</w:t>
            </w:r>
          </w:p>
          <w:p w14:paraId="12815DC6" w14:textId="77777777" w:rsidR="0030181F" w:rsidRDefault="00000000">
            <w:pPr>
              <w:ind w:left="170"/>
            </w:pPr>
            <w:r>
              <w:rPr>
                <w:sz w:val="21"/>
              </w:rPr>
              <w:t xml:space="preserve">  getAyahIndex(surahId=3, ayah=200)</w:t>
            </w:r>
          </w:p>
          <w:p w14:paraId="07F71F31" w14:textId="77777777" w:rsidR="0030181F" w:rsidRDefault="00000000">
            <w:pPr>
              <w:ind w:left="170"/>
            </w:pPr>
            <w:r>
              <w:rPr>
                <w:sz w:val="21"/>
              </w:rPr>
              <w:t xml:space="preserve">  = Fâtiha(7) + Bakara(286) + 200 = 493</w:t>
            </w:r>
          </w:p>
          <w:p w14:paraId="2E745F5D" w14:textId="77777777" w:rsidR="0030181F" w:rsidRDefault="00000000">
            <w:pPr>
              <w:ind w:left="170"/>
            </w:pPr>
            <w:r>
              <w:rPr>
                <w:sz w:val="21"/>
              </w:rPr>
              <w:t xml:space="preserve">  → Tamamlanma = (493 / 6236) × 100 ≈ %7.9</w:t>
            </w:r>
          </w:p>
        </w:tc>
      </w:tr>
    </w:tbl>
    <w:p w14:paraId="2D9FBCB1" w14:textId="77777777" w:rsidR="0030181F" w:rsidRDefault="0030181F"/>
    <w:p w14:paraId="6416A937" w14:textId="77777777" w:rsidR="0030181F" w:rsidRDefault="00000000">
      <w:pPr>
        <w:spacing w:before="200" w:after="80"/>
      </w:pPr>
      <w:r>
        <w:rPr>
          <w:b/>
          <w:color w:val="2E74B5"/>
          <w:sz w:val="24"/>
        </w:rPr>
        <w:t>4.5  Çalıştırma Komutları</w:t>
      </w:r>
    </w:p>
    <w:tbl>
      <w:tblPr>
        <w:tblStyle w:val="TableGrid"/>
        <w:tblW w:w="0" w:type="auto"/>
        <w:jc w:val="center"/>
        <w:tblLook w:val="04A0" w:firstRow="1" w:lastRow="0" w:firstColumn="1" w:lastColumn="0" w:noHBand="0" w:noVBand="1"/>
      </w:tblPr>
      <w:tblGrid>
        <w:gridCol w:w="2197"/>
        <w:gridCol w:w="2197"/>
        <w:gridCol w:w="2197"/>
        <w:gridCol w:w="2197"/>
      </w:tblGrid>
      <w:tr w:rsidR="0030181F" w14:paraId="49AA70DA" w14:textId="77777777">
        <w:trPr>
          <w:jc w:val="center"/>
        </w:trPr>
        <w:tc>
          <w:tcPr>
            <w:tcW w:w="2197" w:type="dxa"/>
            <w:shd w:val="clear" w:color="auto" w:fill="1F3864"/>
          </w:tcPr>
          <w:p w14:paraId="546697CB" w14:textId="77777777" w:rsidR="0030181F" w:rsidRDefault="00000000">
            <w:pPr>
              <w:jc w:val="center"/>
            </w:pPr>
            <w:r>
              <w:rPr>
                <w:b/>
                <w:color w:val="FFFFFF"/>
                <w:sz w:val="21"/>
              </w:rPr>
              <w:t>Sunucu</w:t>
            </w:r>
          </w:p>
        </w:tc>
        <w:tc>
          <w:tcPr>
            <w:tcW w:w="2197" w:type="dxa"/>
            <w:shd w:val="clear" w:color="auto" w:fill="1F3864"/>
          </w:tcPr>
          <w:p w14:paraId="7EDA2766" w14:textId="77777777" w:rsidR="0030181F" w:rsidRDefault="00000000">
            <w:pPr>
              <w:jc w:val="center"/>
            </w:pPr>
            <w:r>
              <w:rPr>
                <w:b/>
                <w:color w:val="FFFFFF"/>
                <w:sz w:val="21"/>
              </w:rPr>
              <w:t>Klasör</w:t>
            </w:r>
          </w:p>
        </w:tc>
        <w:tc>
          <w:tcPr>
            <w:tcW w:w="2197" w:type="dxa"/>
            <w:shd w:val="clear" w:color="auto" w:fill="1F3864"/>
          </w:tcPr>
          <w:p w14:paraId="12268066" w14:textId="77777777" w:rsidR="0030181F" w:rsidRDefault="00000000">
            <w:pPr>
              <w:jc w:val="center"/>
            </w:pPr>
            <w:r>
              <w:rPr>
                <w:b/>
                <w:color w:val="FFFFFF"/>
                <w:sz w:val="21"/>
              </w:rPr>
              <w:t>Komut</w:t>
            </w:r>
          </w:p>
        </w:tc>
        <w:tc>
          <w:tcPr>
            <w:tcW w:w="2197" w:type="dxa"/>
            <w:shd w:val="clear" w:color="auto" w:fill="1F3864"/>
          </w:tcPr>
          <w:p w14:paraId="6A1884C5" w14:textId="77777777" w:rsidR="0030181F" w:rsidRDefault="00000000">
            <w:pPr>
              <w:jc w:val="center"/>
            </w:pPr>
            <w:r>
              <w:rPr>
                <w:b/>
                <w:color w:val="FFFFFF"/>
                <w:sz w:val="21"/>
              </w:rPr>
              <w:t>Adres</w:t>
            </w:r>
          </w:p>
        </w:tc>
      </w:tr>
      <w:tr w:rsidR="0030181F" w14:paraId="62FB2263" w14:textId="77777777">
        <w:trPr>
          <w:jc w:val="center"/>
        </w:trPr>
        <w:tc>
          <w:tcPr>
            <w:tcW w:w="2197" w:type="dxa"/>
            <w:tcBorders>
              <w:top w:val="single" w:sz="4" w:space="0" w:color="BFBFBF"/>
              <w:left w:val="single" w:sz="4" w:space="0" w:color="BFBFBF"/>
              <w:bottom w:val="single" w:sz="4" w:space="0" w:color="BFBFBF"/>
              <w:right w:val="single" w:sz="4" w:space="0" w:color="BFBFBF"/>
            </w:tcBorders>
          </w:tcPr>
          <w:p w14:paraId="2AB83BA1" w14:textId="77777777" w:rsidR="0030181F" w:rsidRDefault="00000000">
            <w:r>
              <w:rPr>
                <w:sz w:val="21"/>
              </w:rPr>
              <w:t>Backend</w:t>
            </w:r>
          </w:p>
        </w:tc>
        <w:tc>
          <w:tcPr>
            <w:tcW w:w="2197" w:type="dxa"/>
            <w:tcBorders>
              <w:top w:val="single" w:sz="4" w:space="0" w:color="BFBFBF"/>
              <w:left w:val="single" w:sz="4" w:space="0" w:color="BFBFBF"/>
              <w:bottom w:val="single" w:sz="4" w:space="0" w:color="BFBFBF"/>
              <w:right w:val="single" w:sz="4" w:space="0" w:color="BFBFBF"/>
            </w:tcBorders>
          </w:tcPr>
          <w:p w14:paraId="78D4608F" w14:textId="77777777" w:rsidR="0030181F" w:rsidRDefault="00000000">
            <w:r>
              <w:rPr>
                <w:sz w:val="21"/>
              </w:rPr>
              <w:t>/backend</w:t>
            </w:r>
          </w:p>
        </w:tc>
        <w:tc>
          <w:tcPr>
            <w:tcW w:w="2197" w:type="dxa"/>
            <w:tcBorders>
              <w:top w:val="single" w:sz="4" w:space="0" w:color="BFBFBF"/>
              <w:left w:val="single" w:sz="4" w:space="0" w:color="BFBFBF"/>
              <w:bottom w:val="single" w:sz="4" w:space="0" w:color="BFBFBF"/>
              <w:right w:val="single" w:sz="4" w:space="0" w:color="BFBFBF"/>
            </w:tcBorders>
          </w:tcPr>
          <w:p w14:paraId="06893C53" w14:textId="77777777" w:rsidR="0030181F" w:rsidRDefault="00000000">
            <w:r>
              <w:rPr>
                <w:sz w:val="21"/>
              </w:rPr>
              <w:t>npm run dev</w:t>
            </w:r>
          </w:p>
        </w:tc>
        <w:tc>
          <w:tcPr>
            <w:tcW w:w="2197" w:type="dxa"/>
            <w:tcBorders>
              <w:top w:val="single" w:sz="4" w:space="0" w:color="BFBFBF"/>
              <w:left w:val="single" w:sz="4" w:space="0" w:color="BFBFBF"/>
              <w:bottom w:val="single" w:sz="4" w:space="0" w:color="BFBFBF"/>
              <w:right w:val="single" w:sz="4" w:space="0" w:color="BFBFBF"/>
            </w:tcBorders>
          </w:tcPr>
          <w:p w14:paraId="59DBDEB1" w14:textId="77777777" w:rsidR="0030181F" w:rsidRDefault="00000000">
            <w:r>
              <w:rPr>
                <w:sz w:val="21"/>
              </w:rPr>
              <w:t>http://localhost:5000</w:t>
            </w:r>
          </w:p>
        </w:tc>
      </w:tr>
      <w:tr w:rsidR="0030181F" w14:paraId="47539C10" w14:textId="77777777">
        <w:trPr>
          <w:jc w:val="center"/>
        </w:trPr>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576313FE" w14:textId="77777777" w:rsidR="0030181F" w:rsidRDefault="00000000">
            <w:r>
              <w:rPr>
                <w:sz w:val="21"/>
              </w:rPr>
              <w:t>Frontend</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0F02E3EC" w14:textId="77777777" w:rsidR="0030181F" w:rsidRDefault="00000000">
            <w:r>
              <w:rPr>
                <w:sz w:val="21"/>
              </w:rPr>
              <w:t>/frontend</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7CEE96BE" w14:textId="77777777" w:rsidR="0030181F" w:rsidRDefault="00000000">
            <w:r>
              <w:rPr>
                <w:sz w:val="21"/>
              </w:rPr>
              <w:t>npm run dev</w:t>
            </w:r>
          </w:p>
        </w:tc>
        <w:tc>
          <w:tcPr>
            <w:tcW w:w="2197" w:type="dxa"/>
            <w:tcBorders>
              <w:top w:val="single" w:sz="4" w:space="0" w:color="BFBFBF"/>
              <w:left w:val="single" w:sz="4" w:space="0" w:color="BFBFBF"/>
              <w:bottom w:val="single" w:sz="4" w:space="0" w:color="BFBFBF"/>
              <w:right w:val="single" w:sz="4" w:space="0" w:color="BFBFBF"/>
            </w:tcBorders>
            <w:shd w:val="clear" w:color="auto" w:fill="EBF3FB"/>
          </w:tcPr>
          <w:p w14:paraId="6819F833" w14:textId="77777777" w:rsidR="0030181F" w:rsidRDefault="00000000">
            <w:r>
              <w:rPr>
                <w:sz w:val="21"/>
              </w:rPr>
              <w:t>http://localhost:5173</w:t>
            </w:r>
          </w:p>
        </w:tc>
      </w:tr>
    </w:tbl>
    <w:p w14:paraId="6D96DBFD" w14:textId="77777777" w:rsidR="0030181F" w:rsidRDefault="0030181F"/>
    <w:p w14:paraId="4F82725E" w14:textId="77777777" w:rsidR="0030181F" w:rsidRDefault="00000000">
      <w:pPr>
        <w:spacing w:before="200" w:after="80"/>
      </w:pPr>
      <w:r>
        <w:rPr>
          <w:b/>
          <w:color w:val="2E74B5"/>
          <w:sz w:val="24"/>
        </w:rPr>
        <w:t>4.6  Ekran Açıklamaları</w:t>
      </w:r>
    </w:p>
    <w:p w14:paraId="5A6A6AEC" w14:textId="77777777" w:rsidR="0030181F" w:rsidRDefault="00000000">
      <w:pPr>
        <w:spacing w:before="160"/>
      </w:pPr>
      <w:r>
        <w:rPr>
          <w:b/>
          <w:color w:val="2E74B5"/>
        </w:rPr>
        <w:t xml:space="preserve">▸ Giriş / Kayıt Ekranı: </w:t>
      </w:r>
      <w:r>
        <w:t xml:space="preserve">Koyu arka planlı modern tasarım. Ad, e-posta ve şifre alanları. Kayıt ve giriş </w:t>
      </w:r>
      <w:proofErr w:type="spellStart"/>
      <w:r>
        <w:t>sayfaları</w:t>
      </w:r>
      <w:proofErr w:type="spellEnd"/>
      <w:r>
        <w:t xml:space="preserve"> </w:t>
      </w:r>
      <w:proofErr w:type="spellStart"/>
      <w:r>
        <w:t>arasında</w:t>
      </w:r>
      <w:proofErr w:type="spellEnd"/>
      <w:r>
        <w:t xml:space="preserve"> </w:t>
      </w:r>
      <w:proofErr w:type="spellStart"/>
      <w:r>
        <w:t>bağlantı</w:t>
      </w:r>
      <w:proofErr w:type="spellEnd"/>
      <w:r>
        <w:t xml:space="preserve"> </w:t>
      </w:r>
      <w:proofErr w:type="spellStart"/>
      <w:r>
        <w:t>mevcuttur</w:t>
      </w:r>
      <w:proofErr w:type="spellEnd"/>
      <w:r>
        <w:t>.</w:t>
      </w:r>
    </w:p>
    <w:p w14:paraId="4EDC31BF" w14:textId="3F965876" w:rsidR="000667B0" w:rsidRDefault="000667B0">
      <w:pPr>
        <w:spacing w:before="160"/>
      </w:pPr>
      <w:r w:rsidRPr="000667B0">
        <w:drawing>
          <wp:inline distT="0" distB="0" distL="0" distR="0" wp14:anchorId="05CC8581" wp14:editId="73CAD038">
            <wp:extent cx="5580380" cy="2640330"/>
            <wp:effectExtent l="0" t="0" r="1270" b="7620"/>
            <wp:docPr id="2137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30" name=""/>
                    <pic:cNvPicPr/>
                  </pic:nvPicPr>
                  <pic:blipFill>
                    <a:blip r:embed="rId6"/>
                    <a:stretch>
                      <a:fillRect/>
                    </a:stretch>
                  </pic:blipFill>
                  <pic:spPr>
                    <a:xfrm>
                      <a:off x="0" y="0"/>
                      <a:ext cx="5580380" cy="2640330"/>
                    </a:xfrm>
                    <a:prstGeom prst="rect">
                      <a:avLst/>
                    </a:prstGeom>
                  </pic:spPr>
                </pic:pic>
              </a:graphicData>
            </a:graphic>
          </wp:inline>
        </w:drawing>
      </w:r>
    </w:p>
    <w:p w14:paraId="49AA3C82" w14:textId="77777777" w:rsidR="00A124FB" w:rsidRDefault="00A124FB">
      <w:pPr>
        <w:spacing w:before="160"/>
        <w:rPr>
          <w:b/>
          <w:color w:val="2E74B5"/>
        </w:rPr>
      </w:pPr>
    </w:p>
    <w:p w14:paraId="0D1C06EF" w14:textId="77777777" w:rsidR="00A124FB" w:rsidRDefault="00A124FB">
      <w:pPr>
        <w:spacing w:before="160"/>
        <w:rPr>
          <w:b/>
          <w:color w:val="2E74B5"/>
        </w:rPr>
      </w:pPr>
    </w:p>
    <w:p w14:paraId="274E6829" w14:textId="77777777" w:rsidR="00A124FB" w:rsidRDefault="00A124FB">
      <w:pPr>
        <w:spacing w:before="160"/>
        <w:rPr>
          <w:b/>
          <w:color w:val="2E74B5"/>
        </w:rPr>
      </w:pPr>
    </w:p>
    <w:p w14:paraId="3F94B35B" w14:textId="41E171A1" w:rsidR="0030181F" w:rsidRDefault="00000000">
      <w:pPr>
        <w:spacing w:before="160"/>
      </w:pPr>
      <w:r>
        <w:rPr>
          <w:b/>
          <w:color w:val="2E74B5"/>
        </w:rPr>
        <w:lastRenderedPageBreak/>
        <w:t xml:space="preserve">▸ Ana Panel (Dashboard): </w:t>
      </w:r>
      <w:r>
        <w:t xml:space="preserve">İki bölüm: 'Dahil Olduğunuz Hatimler' (kişisel) ve 'Diğer Hatimler' (başkası adına). Her kart: hatim adı, % ilerleme, renkli çubuk, son sure/ayet bilgisi, güncelleme arayüzü ve </w:t>
      </w:r>
      <w:proofErr w:type="spellStart"/>
      <w:r>
        <w:t>yeşil</w:t>
      </w:r>
      <w:proofErr w:type="spellEnd"/>
      <w:r>
        <w:t xml:space="preserve"> '</w:t>
      </w:r>
      <w:proofErr w:type="spellStart"/>
      <w:r>
        <w:t>Kur'an'ı</w:t>
      </w:r>
      <w:proofErr w:type="spellEnd"/>
      <w:r>
        <w:t xml:space="preserve"> Oku' </w:t>
      </w:r>
      <w:proofErr w:type="spellStart"/>
      <w:r>
        <w:t>butonu</w:t>
      </w:r>
      <w:proofErr w:type="spellEnd"/>
      <w:r>
        <w:t>.</w:t>
      </w:r>
      <w:r w:rsidR="00A124FB">
        <w:br/>
      </w:r>
      <w:r w:rsidR="00A124FB" w:rsidRPr="00A124FB">
        <w:drawing>
          <wp:inline distT="0" distB="0" distL="0" distR="0" wp14:anchorId="00D10EAD" wp14:editId="6B2127A7">
            <wp:extent cx="5580380" cy="2671445"/>
            <wp:effectExtent l="0" t="0" r="1270" b="0"/>
            <wp:docPr id="9395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5767" name=""/>
                    <pic:cNvPicPr/>
                  </pic:nvPicPr>
                  <pic:blipFill>
                    <a:blip r:embed="rId7"/>
                    <a:stretch>
                      <a:fillRect/>
                    </a:stretch>
                  </pic:blipFill>
                  <pic:spPr>
                    <a:xfrm>
                      <a:off x="0" y="0"/>
                      <a:ext cx="5580380" cy="2671445"/>
                    </a:xfrm>
                    <a:prstGeom prst="rect">
                      <a:avLst/>
                    </a:prstGeom>
                  </pic:spPr>
                </pic:pic>
              </a:graphicData>
            </a:graphic>
          </wp:inline>
        </w:drawing>
      </w:r>
      <w:r w:rsidR="00A124FB">
        <w:br/>
      </w:r>
    </w:p>
    <w:p w14:paraId="46B178CF" w14:textId="07025BF1" w:rsidR="0030181F" w:rsidRDefault="00000000">
      <w:pPr>
        <w:spacing w:before="160"/>
      </w:pPr>
      <w:r>
        <w:rPr>
          <w:b/>
          <w:color w:val="2E74B5"/>
        </w:rPr>
        <w:t xml:space="preserve">▸ Kur'an Okuyucu Sayfası: </w:t>
      </w:r>
      <w:r>
        <w:t xml:space="preserve">Sure seçim menüsü ve ← → gezinme butonları. Ayetler Osmanlı hattıyla RTL düzeninde görüntülenir. Bismillah otomatik eklenir. Okunan </w:t>
      </w:r>
      <w:proofErr w:type="spellStart"/>
      <w:r>
        <w:t>ayetler</w:t>
      </w:r>
      <w:proofErr w:type="spellEnd"/>
      <w:r>
        <w:t xml:space="preserve"> </w:t>
      </w:r>
      <w:proofErr w:type="spellStart"/>
      <w:r>
        <w:t>yeşil</w:t>
      </w:r>
      <w:proofErr w:type="spellEnd"/>
      <w:r>
        <w:t xml:space="preserve"> </w:t>
      </w:r>
      <w:proofErr w:type="spellStart"/>
      <w:r>
        <w:t>renkte</w:t>
      </w:r>
      <w:proofErr w:type="spellEnd"/>
      <w:r>
        <w:t xml:space="preserve"> </w:t>
      </w:r>
      <w:proofErr w:type="spellStart"/>
      <w:r>
        <w:t>gösterilir</w:t>
      </w:r>
      <w:proofErr w:type="spellEnd"/>
      <w:r>
        <w:t>.</w:t>
      </w:r>
      <w:r w:rsidR="00A124FB">
        <w:br/>
      </w:r>
      <w:r w:rsidR="00A124FB" w:rsidRPr="00A124FB">
        <w:drawing>
          <wp:inline distT="0" distB="0" distL="0" distR="0" wp14:anchorId="008DDF48" wp14:editId="31150B90">
            <wp:extent cx="5580380" cy="2766695"/>
            <wp:effectExtent l="0" t="0" r="1270" b="0"/>
            <wp:docPr id="119557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4718" name=""/>
                    <pic:cNvPicPr/>
                  </pic:nvPicPr>
                  <pic:blipFill>
                    <a:blip r:embed="rId8"/>
                    <a:stretch>
                      <a:fillRect/>
                    </a:stretch>
                  </pic:blipFill>
                  <pic:spPr>
                    <a:xfrm>
                      <a:off x="0" y="0"/>
                      <a:ext cx="5580380" cy="2766695"/>
                    </a:xfrm>
                    <a:prstGeom prst="rect">
                      <a:avLst/>
                    </a:prstGeom>
                  </pic:spPr>
                </pic:pic>
              </a:graphicData>
            </a:graphic>
          </wp:inline>
        </w:drawing>
      </w:r>
    </w:p>
    <w:p w14:paraId="55E0D829" w14:textId="77777777" w:rsidR="00222DB4" w:rsidRDefault="00222DB4">
      <w:pPr>
        <w:spacing w:before="160"/>
        <w:rPr>
          <w:b/>
          <w:color w:val="2E74B5"/>
        </w:rPr>
      </w:pPr>
    </w:p>
    <w:p w14:paraId="57C4DBF8" w14:textId="77777777" w:rsidR="00222DB4" w:rsidRDefault="00222DB4">
      <w:pPr>
        <w:spacing w:before="160"/>
        <w:rPr>
          <w:b/>
          <w:color w:val="2E74B5"/>
        </w:rPr>
      </w:pPr>
    </w:p>
    <w:p w14:paraId="0CFB6D47" w14:textId="77777777" w:rsidR="00222DB4" w:rsidRDefault="00222DB4">
      <w:pPr>
        <w:spacing w:before="160"/>
        <w:rPr>
          <w:b/>
          <w:color w:val="2E74B5"/>
        </w:rPr>
      </w:pPr>
    </w:p>
    <w:p w14:paraId="0B40F10E" w14:textId="77777777" w:rsidR="00222DB4" w:rsidRDefault="00222DB4">
      <w:pPr>
        <w:spacing w:before="160"/>
        <w:rPr>
          <w:b/>
          <w:color w:val="2E74B5"/>
        </w:rPr>
      </w:pPr>
    </w:p>
    <w:p w14:paraId="39C2EED4" w14:textId="77777777" w:rsidR="00222DB4" w:rsidRDefault="00222DB4">
      <w:pPr>
        <w:spacing w:before="160"/>
        <w:rPr>
          <w:b/>
          <w:color w:val="2E74B5"/>
        </w:rPr>
      </w:pPr>
    </w:p>
    <w:p w14:paraId="2174735E" w14:textId="556C609B" w:rsidR="0030181F" w:rsidRDefault="00000000">
      <w:pPr>
        <w:spacing w:before="160"/>
      </w:pPr>
      <w:r>
        <w:rPr>
          <w:b/>
          <w:color w:val="2E74B5"/>
        </w:rPr>
        <w:lastRenderedPageBreak/>
        <w:t xml:space="preserve">▸ Onay </w:t>
      </w:r>
      <w:proofErr w:type="spellStart"/>
      <w:r>
        <w:rPr>
          <w:b/>
          <w:color w:val="2E74B5"/>
        </w:rPr>
        <w:t>Penceresi</w:t>
      </w:r>
      <w:proofErr w:type="spellEnd"/>
      <w:r>
        <w:rPr>
          <w:b/>
          <w:color w:val="2E74B5"/>
        </w:rPr>
        <w:t xml:space="preserve"> (Dialog): </w:t>
      </w:r>
      <w:r>
        <w:t>Bir ayete tıklandığında açılır: 'Bu ayeti durak noktası olarak kaydetmek ister misiniz?' — 'Evet, Kaydet' / '</w:t>
      </w:r>
      <w:proofErr w:type="spellStart"/>
      <w:r>
        <w:t>Hayır</w:t>
      </w:r>
      <w:proofErr w:type="spellEnd"/>
      <w:r>
        <w:t xml:space="preserve">, </w:t>
      </w:r>
      <w:proofErr w:type="spellStart"/>
      <w:r>
        <w:t>İptal</w:t>
      </w:r>
      <w:proofErr w:type="spellEnd"/>
      <w:r>
        <w:t xml:space="preserve">' </w:t>
      </w:r>
      <w:proofErr w:type="spellStart"/>
      <w:r>
        <w:t>seçenekleri</w:t>
      </w:r>
      <w:proofErr w:type="spellEnd"/>
      <w:r>
        <w:t xml:space="preserve"> </w:t>
      </w:r>
      <w:proofErr w:type="spellStart"/>
      <w:r>
        <w:t>sunar</w:t>
      </w:r>
      <w:proofErr w:type="spellEnd"/>
      <w:r>
        <w:t>.</w:t>
      </w:r>
    </w:p>
    <w:p w14:paraId="5FF09AA3" w14:textId="616C119C" w:rsidR="00FF1378" w:rsidRDefault="00222DB4">
      <w:pPr>
        <w:spacing w:before="160"/>
      </w:pPr>
      <w:r w:rsidRPr="00222DB4">
        <w:drawing>
          <wp:inline distT="0" distB="0" distL="0" distR="0" wp14:anchorId="09EC7EE4" wp14:editId="03E78818">
            <wp:extent cx="5580380" cy="2772410"/>
            <wp:effectExtent l="0" t="0" r="1270" b="8890"/>
            <wp:docPr id="166663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34940" name=""/>
                    <pic:cNvPicPr/>
                  </pic:nvPicPr>
                  <pic:blipFill>
                    <a:blip r:embed="rId9"/>
                    <a:stretch>
                      <a:fillRect/>
                    </a:stretch>
                  </pic:blipFill>
                  <pic:spPr>
                    <a:xfrm>
                      <a:off x="0" y="0"/>
                      <a:ext cx="5580380" cy="2772410"/>
                    </a:xfrm>
                    <a:prstGeom prst="rect">
                      <a:avLst/>
                    </a:prstGeom>
                  </pic:spPr>
                </pic:pic>
              </a:graphicData>
            </a:graphic>
          </wp:inline>
        </w:drawing>
      </w:r>
    </w:p>
    <w:p w14:paraId="5B4BA4EE" w14:textId="77777777" w:rsidR="00FF1378" w:rsidRDefault="00FF1378">
      <w:pPr>
        <w:spacing w:before="160"/>
      </w:pPr>
    </w:p>
    <w:p w14:paraId="7D242114" w14:textId="6EF8EE78" w:rsidR="0030181F" w:rsidRDefault="00000000" w:rsidP="00222DB4">
      <w:r>
        <w:rPr>
          <w:b/>
          <w:color w:val="1F3864"/>
          <w:sz w:val="28"/>
        </w:rPr>
        <w:t>SONUÇ VE DEĞERLENDİRME</w:t>
      </w:r>
    </w:p>
    <w:p w14:paraId="6E1604DB" w14:textId="77777777" w:rsidR="0030181F" w:rsidRDefault="00000000">
      <w:pPr>
        <w:spacing w:after="80"/>
        <w:jc w:val="both"/>
      </w:pPr>
      <w:r>
        <w:t>Vize dönemine kadar projenin temel işlevleri tamamen geliştirilmiş ve çalışır hale getirilmiştir. Kullanıcı kaydı ve girişi, hatim oluşturma ve takibi, Kur'an okuyucu sayfası ile çok dilli destek eksiksiz olarak tamamlanmıştır.</w:t>
      </w:r>
    </w:p>
    <w:p w14:paraId="5DC54ADB" w14:textId="77777777" w:rsidR="0030181F" w:rsidRDefault="00000000">
      <w:pPr>
        <w:spacing w:after="80"/>
        <w:jc w:val="both"/>
      </w:pPr>
      <w:r>
        <w:t>Proje, gerçek bir kullanıcı ihtiyacına yanıt veren, güvenli, erişilebilir ve modern bir web uygulaması olarak hem teknik hem de işlevsel açıdan hazır durumdadır. Final dönemine kadar sesli Kur'an okuma ve meal görüntüleme gibi ek özellikler eklenmesi planlanmaktadır.</w:t>
      </w:r>
    </w:p>
    <w:tbl>
      <w:tblPr>
        <w:tblStyle w:val="TableGrid"/>
        <w:tblW w:w="0" w:type="auto"/>
        <w:tblLook w:val="04A0" w:firstRow="1" w:lastRow="0" w:firstColumn="1" w:lastColumn="0" w:noHBand="0" w:noVBand="1"/>
      </w:tblPr>
      <w:tblGrid>
        <w:gridCol w:w="8646"/>
      </w:tblGrid>
      <w:tr w:rsidR="0030181F" w14:paraId="14E62BD3" w14:textId="77777777" w:rsidTr="009C2EF0">
        <w:trPr>
          <w:trHeight w:val="2302"/>
        </w:trPr>
        <w:tc>
          <w:tcPr>
            <w:tcW w:w="8646" w:type="dxa"/>
            <w:shd w:val="clear" w:color="auto" w:fill="E2EFDA"/>
          </w:tcPr>
          <w:p w14:paraId="74D592CA" w14:textId="77777777" w:rsidR="0030181F" w:rsidRDefault="0030181F"/>
          <w:p w14:paraId="406D4A6A" w14:textId="77777777" w:rsidR="0030181F" w:rsidRDefault="00000000">
            <w:r>
              <w:rPr>
                <w:b/>
                <w:color w:val="1F3864"/>
              </w:rPr>
              <w:t xml:space="preserve">  ✅  Vize Dönemi İtibariyle Çalışan Özellikler</w:t>
            </w:r>
          </w:p>
          <w:p w14:paraId="3BCCA83D" w14:textId="77777777" w:rsidR="0030181F" w:rsidRDefault="00000000">
            <w:pPr>
              <w:ind w:left="170"/>
            </w:pPr>
            <w:r>
              <w:rPr>
                <w:sz w:val="21"/>
              </w:rPr>
              <w:t>• Ad, E-posta, Şifre ile güvenli kullanıcı kaydı ve girişi</w:t>
            </w:r>
          </w:p>
          <w:p w14:paraId="355EFCEF" w14:textId="77777777" w:rsidR="0030181F" w:rsidRDefault="00000000">
            <w:pPr>
              <w:ind w:left="170"/>
            </w:pPr>
            <w:r>
              <w:rPr>
                <w:sz w:val="21"/>
              </w:rPr>
              <w:t>• Kişisel ve başkası adına sınırsız hatim açma</w:t>
            </w:r>
          </w:p>
          <w:p w14:paraId="181A2F53" w14:textId="77777777" w:rsidR="0030181F" w:rsidRDefault="00000000">
            <w:pPr>
              <w:ind w:left="170"/>
            </w:pPr>
            <w:r>
              <w:rPr>
                <w:sz w:val="21"/>
              </w:rPr>
              <w:t>• Sure ve ayet seçimi ile ilerleme güncelleme</w:t>
            </w:r>
          </w:p>
          <w:p w14:paraId="3F96361B" w14:textId="77777777" w:rsidR="0030181F" w:rsidRDefault="00000000">
            <w:pPr>
              <w:ind w:left="170"/>
            </w:pPr>
            <w:r>
              <w:rPr>
                <w:sz w:val="21"/>
              </w:rPr>
              <w:t>• 6236 ayet üzerinden otomatik yüzde hesaplama</w:t>
            </w:r>
          </w:p>
          <w:p w14:paraId="00A67112" w14:textId="77777777" w:rsidR="0030181F" w:rsidRDefault="00000000">
            <w:pPr>
              <w:ind w:left="170"/>
            </w:pPr>
            <w:r>
              <w:rPr>
                <w:sz w:val="21"/>
              </w:rPr>
              <w:t>• Kur'an okuyucu — Osmanlı hattı, Bismillah, sure gezinme</w:t>
            </w:r>
          </w:p>
          <w:p w14:paraId="0C4C690E" w14:textId="77777777" w:rsidR="0030181F" w:rsidRDefault="00000000">
            <w:pPr>
              <w:ind w:left="170"/>
            </w:pPr>
            <w:r>
              <w:rPr>
                <w:sz w:val="21"/>
              </w:rPr>
              <w:t>• Ayete tıklayarak ilerleme kaydetme + onay penceresi</w:t>
            </w:r>
          </w:p>
          <w:p w14:paraId="6A66E353" w14:textId="77777777" w:rsidR="0030181F" w:rsidRDefault="00000000">
            <w:pPr>
              <w:ind w:left="170"/>
            </w:pPr>
            <w:r>
              <w:rPr>
                <w:sz w:val="21"/>
              </w:rPr>
              <w:t>• Türkçe ↔ Arapça anlık dil değiştirme + RTL/LTR düzeni</w:t>
            </w:r>
          </w:p>
          <w:p w14:paraId="082BD710" w14:textId="77777777" w:rsidR="0030181F" w:rsidRDefault="00000000">
            <w:pPr>
              <w:ind w:left="170"/>
            </w:pPr>
            <w:r>
              <w:rPr>
                <w:sz w:val="21"/>
              </w:rPr>
              <w:t>• Karanlık tema (Dark Mode) modern arayüz tasarımı</w:t>
            </w:r>
          </w:p>
        </w:tc>
      </w:tr>
    </w:tbl>
    <w:p w14:paraId="5D2BFB2B" w14:textId="77777777" w:rsidR="0030181F" w:rsidRDefault="0030181F"/>
    <w:p w14:paraId="7B4F7F54" w14:textId="77777777" w:rsidR="0030181F" w:rsidRDefault="0030181F"/>
    <w:p w14:paraId="33D4AA22" w14:textId="61A23A48" w:rsidR="0030181F" w:rsidRDefault="0030181F">
      <w:pPr>
        <w:jc w:val="center"/>
      </w:pPr>
    </w:p>
    <w:sectPr w:rsidR="0030181F"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958902">
    <w:abstractNumId w:val="8"/>
  </w:num>
  <w:num w:numId="2" w16cid:durableId="1028216541">
    <w:abstractNumId w:val="6"/>
  </w:num>
  <w:num w:numId="3" w16cid:durableId="2110159120">
    <w:abstractNumId w:val="5"/>
  </w:num>
  <w:num w:numId="4" w16cid:durableId="580869210">
    <w:abstractNumId w:val="4"/>
  </w:num>
  <w:num w:numId="5" w16cid:durableId="754670906">
    <w:abstractNumId w:val="7"/>
  </w:num>
  <w:num w:numId="6" w16cid:durableId="1169835724">
    <w:abstractNumId w:val="3"/>
  </w:num>
  <w:num w:numId="7" w16cid:durableId="2138639689">
    <w:abstractNumId w:val="2"/>
  </w:num>
  <w:num w:numId="8" w16cid:durableId="1458448997">
    <w:abstractNumId w:val="1"/>
  </w:num>
  <w:num w:numId="9" w16cid:durableId="96045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7B0"/>
    <w:rsid w:val="0015074B"/>
    <w:rsid w:val="001D2CC5"/>
    <w:rsid w:val="00222DB4"/>
    <w:rsid w:val="0029639D"/>
    <w:rsid w:val="0030181F"/>
    <w:rsid w:val="00326F90"/>
    <w:rsid w:val="005853CD"/>
    <w:rsid w:val="005A3079"/>
    <w:rsid w:val="00751EB3"/>
    <w:rsid w:val="009C2EF0"/>
    <w:rsid w:val="00A124FB"/>
    <w:rsid w:val="00AA1D8D"/>
    <w:rsid w:val="00AF1D17"/>
    <w:rsid w:val="00B47730"/>
    <w:rsid w:val="00CB0664"/>
    <w:rsid w:val="00F024C1"/>
    <w:rsid w:val="00FC693F"/>
    <w:rsid w:val="00FF13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654DE"/>
  <w14:defaultImageDpi w14:val="300"/>
  <w15:docId w15:val="{5CA5E31C-842C-4080-A082-6559AD89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AYMAN</cp:lastModifiedBy>
  <cp:revision>2</cp:revision>
  <dcterms:created xsi:type="dcterms:W3CDTF">2013-12-23T23:15:00Z</dcterms:created>
  <dcterms:modified xsi:type="dcterms:W3CDTF">2026-04-06T15:14:00Z</dcterms:modified>
  <cp:category/>
</cp:coreProperties>
</file>